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2A2A7" w14:textId="7CCAE3CF" w:rsidR="00224645" w:rsidRPr="00276E76" w:rsidRDefault="00000000" w:rsidP="00224645">
      <w:pPr>
        <w:pStyle w:val="Heading1"/>
        <w:jc w:val="center"/>
        <w:rPr>
          <w:rFonts w:ascii="Arial Rounded MT Bold" w:hAnsi="Arial Rounded MT Bold"/>
          <w:sz w:val="72"/>
          <w:szCs w:val="72"/>
        </w:rPr>
      </w:pPr>
      <w:r w:rsidRPr="00276E76">
        <w:rPr>
          <w:rFonts w:ascii="Arial Rounded MT Bold" w:hAnsi="Arial Rounded MT Bold"/>
          <w:sz w:val="72"/>
          <w:szCs w:val="72"/>
        </w:rPr>
        <w:t>Edunet Power BI Internship</w:t>
      </w:r>
    </w:p>
    <w:p w14:paraId="502323AF" w14:textId="7225C4C9" w:rsidR="00742995" w:rsidRPr="00276E76" w:rsidRDefault="00000000" w:rsidP="00224645">
      <w:pPr>
        <w:pStyle w:val="Heading1"/>
        <w:jc w:val="center"/>
        <w:rPr>
          <w:color w:val="auto"/>
          <w:sz w:val="44"/>
          <w:szCs w:val="44"/>
        </w:rPr>
      </w:pPr>
      <w:r w:rsidRPr="00276E76">
        <w:rPr>
          <w:color w:val="auto"/>
          <w:sz w:val="44"/>
          <w:szCs w:val="44"/>
        </w:rPr>
        <w:t>Sustainable Supply Chain Performance View</w:t>
      </w:r>
    </w:p>
    <w:p w14:paraId="04F1A555" w14:textId="64EE652B" w:rsidR="00224645" w:rsidRPr="00276E76" w:rsidRDefault="00224645"/>
    <w:p w14:paraId="1F3B7DF2" w14:textId="2DFB5938" w:rsidR="00224645" w:rsidRPr="00276E76" w:rsidRDefault="005E0B16">
      <w:r w:rsidRPr="00276E76">
        <w:drawing>
          <wp:anchor distT="0" distB="0" distL="114300" distR="114300" simplePos="0" relativeHeight="251573248" behindDoc="0" locked="0" layoutInCell="1" allowOverlap="1" wp14:anchorId="0FF6E457" wp14:editId="2238D11B">
            <wp:simplePos x="0" y="0"/>
            <wp:positionH relativeFrom="column">
              <wp:posOffset>1769533</wp:posOffset>
            </wp:positionH>
            <wp:positionV relativeFrom="paragraph">
              <wp:posOffset>5079</wp:posOffset>
            </wp:positionV>
            <wp:extent cx="3642360" cy="1904153"/>
            <wp:effectExtent l="0" t="0" r="0" b="1270"/>
            <wp:wrapNone/>
            <wp:docPr id="3" name="Picture 2" descr="Program Part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 Partn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6407" cy="19062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B2966" w14:textId="114EDBD9" w:rsidR="00224645" w:rsidRPr="00276E76" w:rsidRDefault="00224645"/>
    <w:p w14:paraId="6B0CE6EF" w14:textId="24386DDB" w:rsidR="00224645" w:rsidRPr="00276E76" w:rsidRDefault="00224645"/>
    <w:p w14:paraId="65C19841" w14:textId="77777777" w:rsidR="00224645" w:rsidRPr="00276E76" w:rsidRDefault="00224645"/>
    <w:p w14:paraId="4618EE27" w14:textId="28F6335C" w:rsidR="00224645" w:rsidRPr="00276E76" w:rsidRDefault="00224645"/>
    <w:p w14:paraId="47F62BC9" w14:textId="23DB412E" w:rsidR="00224645" w:rsidRPr="00276E76" w:rsidRDefault="008D619B">
      <w:r w:rsidRPr="00276E76">
        <w:drawing>
          <wp:anchor distT="0" distB="0" distL="114300" distR="114300" simplePos="0" relativeHeight="251581440" behindDoc="0" locked="0" layoutInCell="1" allowOverlap="1" wp14:anchorId="6ADBAADD" wp14:editId="67AAE9A1">
            <wp:simplePos x="0" y="0"/>
            <wp:positionH relativeFrom="column">
              <wp:posOffset>1710267</wp:posOffset>
            </wp:positionH>
            <wp:positionV relativeFrom="paragraph">
              <wp:posOffset>172508</wp:posOffset>
            </wp:positionV>
            <wp:extent cx="3855720" cy="1600200"/>
            <wp:effectExtent l="0" t="0" r="0" b="0"/>
            <wp:wrapNone/>
            <wp:docPr id="5" name="Picture 4" descr="Power BI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BI Logo, symbol, meaning, history, PNG, br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8544" cy="16013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8C774" w14:textId="77777777" w:rsidR="00224645" w:rsidRPr="00276E76" w:rsidRDefault="00224645"/>
    <w:p w14:paraId="3C324F2E" w14:textId="77777777" w:rsidR="008D619B" w:rsidRPr="00276E76" w:rsidRDefault="008D619B">
      <w:pPr>
        <w:pStyle w:val="Heading1"/>
        <w:rPr>
          <w:color w:val="000000" w:themeColor="text1"/>
        </w:rPr>
      </w:pPr>
    </w:p>
    <w:p w14:paraId="19562397" w14:textId="77777777" w:rsidR="008D619B" w:rsidRPr="00276E76" w:rsidRDefault="008D619B" w:rsidP="008D619B"/>
    <w:p w14:paraId="4DDFB90F" w14:textId="77777777" w:rsidR="008D619B" w:rsidRPr="00276E76" w:rsidRDefault="008D619B" w:rsidP="008D619B"/>
    <w:p w14:paraId="07AEFA38" w14:textId="77777777" w:rsidR="008D619B" w:rsidRPr="00276E76" w:rsidRDefault="008D619B" w:rsidP="008D619B"/>
    <w:p w14:paraId="3C5F2765" w14:textId="77777777" w:rsidR="008D619B" w:rsidRPr="00276E76" w:rsidRDefault="008D619B" w:rsidP="008D619B">
      <w:pPr>
        <w:pStyle w:val="Heading2"/>
        <w:jc w:val="center"/>
        <w:rPr>
          <w:color w:val="000000" w:themeColor="text1"/>
          <w:sz w:val="44"/>
          <w:szCs w:val="44"/>
        </w:rPr>
      </w:pPr>
    </w:p>
    <w:p w14:paraId="5C84AEF2" w14:textId="77777777" w:rsidR="008D619B" w:rsidRPr="00276E76" w:rsidRDefault="008D619B" w:rsidP="008D619B">
      <w:pPr>
        <w:pStyle w:val="Heading2"/>
        <w:jc w:val="center"/>
        <w:rPr>
          <w:color w:val="000000" w:themeColor="text1"/>
          <w:sz w:val="44"/>
          <w:szCs w:val="44"/>
        </w:rPr>
      </w:pPr>
    </w:p>
    <w:p w14:paraId="007E931C" w14:textId="2977304C" w:rsidR="008D619B" w:rsidRPr="00276E76" w:rsidRDefault="008D619B" w:rsidP="008D619B">
      <w:pPr>
        <w:pStyle w:val="Heading2"/>
        <w:jc w:val="center"/>
        <w:rPr>
          <w:color w:val="000000" w:themeColor="text1"/>
          <w:sz w:val="44"/>
          <w:szCs w:val="44"/>
        </w:rPr>
      </w:pPr>
      <w:r w:rsidRPr="00276E76">
        <w:rPr>
          <w:color w:val="000000" w:themeColor="text1"/>
          <w:sz w:val="44"/>
          <w:szCs w:val="44"/>
        </w:rPr>
        <w:t>Internship Week 1 Report</w:t>
      </w:r>
    </w:p>
    <w:p w14:paraId="3226BFC2" w14:textId="77777777" w:rsidR="008D619B" w:rsidRPr="00276E76" w:rsidRDefault="008D619B" w:rsidP="008D619B"/>
    <w:p w14:paraId="12DE568B" w14:textId="00D0D113" w:rsidR="008D619B" w:rsidRPr="00276E76" w:rsidRDefault="008D619B" w:rsidP="008D619B">
      <w:pPr>
        <w:jc w:val="center"/>
        <w:rPr>
          <w:color w:val="007BB8"/>
          <w:sz w:val="32"/>
          <w:szCs w:val="32"/>
        </w:rPr>
      </w:pPr>
      <w:r w:rsidRPr="00276E76">
        <w:rPr>
          <w:sz w:val="32"/>
          <w:szCs w:val="32"/>
        </w:rPr>
        <w:t>Submitted By</w:t>
      </w:r>
      <w:r w:rsidRPr="00276E76">
        <w:rPr>
          <w:color w:val="1F497D" w:themeColor="text2"/>
          <w:sz w:val="32"/>
          <w:szCs w:val="32"/>
        </w:rPr>
        <w:t xml:space="preserve">: </w:t>
      </w:r>
      <w:r w:rsidRPr="00276E76">
        <w:rPr>
          <w:color w:val="007BB8"/>
          <w:sz w:val="32"/>
          <w:szCs w:val="32"/>
        </w:rPr>
        <w:t>Pranjali Shukla</w:t>
      </w:r>
      <w:r w:rsidRPr="00276E76">
        <w:rPr>
          <w:color w:val="007BB8"/>
          <w:sz w:val="32"/>
          <w:szCs w:val="32"/>
        </w:rPr>
        <w:br/>
      </w:r>
      <w:r w:rsidR="005E0B16" w:rsidRPr="00276E76">
        <w:rPr>
          <w:sz w:val="32"/>
          <w:szCs w:val="32"/>
        </w:rPr>
        <w:t>Completion date</w:t>
      </w:r>
      <w:r w:rsidRPr="00276E76">
        <w:rPr>
          <w:color w:val="1F497D" w:themeColor="text2"/>
          <w:sz w:val="32"/>
          <w:szCs w:val="32"/>
        </w:rPr>
        <w:t xml:space="preserve">: </w:t>
      </w:r>
      <w:r w:rsidRPr="00276E76">
        <w:rPr>
          <w:color w:val="007BB8"/>
          <w:sz w:val="32"/>
          <w:szCs w:val="32"/>
        </w:rPr>
        <w:t>22 January 2025 (Week 01)</w:t>
      </w:r>
    </w:p>
    <w:p w14:paraId="4F119C06" w14:textId="77777777" w:rsidR="008D619B" w:rsidRPr="00276E76" w:rsidRDefault="008D619B" w:rsidP="008D619B">
      <w:pPr>
        <w:rPr>
          <w:sz w:val="32"/>
          <w:szCs w:val="32"/>
        </w:rPr>
      </w:pPr>
    </w:p>
    <w:p w14:paraId="719D3838" w14:textId="77777777" w:rsidR="008D619B" w:rsidRPr="00276E76" w:rsidRDefault="008D619B" w:rsidP="008D619B"/>
    <w:p w14:paraId="2CFE1ED1" w14:textId="77777777" w:rsidR="008D619B" w:rsidRPr="00276E76" w:rsidRDefault="008D619B" w:rsidP="008D619B"/>
    <w:p w14:paraId="5663AA7E" w14:textId="77777777" w:rsidR="008D619B" w:rsidRPr="00276E76" w:rsidRDefault="008D619B" w:rsidP="008D619B"/>
    <w:p w14:paraId="37804977" w14:textId="77777777" w:rsidR="008D619B" w:rsidRPr="00276E76" w:rsidRDefault="008D619B">
      <w:pPr>
        <w:pStyle w:val="Heading1"/>
        <w:rPr>
          <w:color w:val="000000" w:themeColor="text1"/>
        </w:rPr>
      </w:pPr>
    </w:p>
    <w:p w14:paraId="745F007D" w14:textId="6140B9BB" w:rsidR="006F0BD6" w:rsidRPr="00276E76" w:rsidRDefault="006F0BD6" w:rsidP="004D39F0">
      <w:pPr>
        <w:rPr>
          <w:rFonts w:ascii="Calibri" w:hAnsi="Calibri" w:cs="Calibri"/>
          <w:b/>
          <w:bCs/>
          <w:sz w:val="32"/>
          <w:szCs w:val="32"/>
        </w:rPr>
      </w:pPr>
      <w:r w:rsidRPr="00276E76">
        <w:rPr>
          <w:rFonts w:ascii="Calibri" w:hAnsi="Calibri" w:cs="Calibri"/>
          <w:b/>
          <w:bCs/>
          <w:sz w:val="32"/>
          <w:szCs w:val="32"/>
        </w:rPr>
        <w:t>1. Introduction</w:t>
      </w:r>
    </w:p>
    <w:p w14:paraId="6330CE33" w14:textId="77777777" w:rsidR="001C0079" w:rsidRPr="001C0079" w:rsidRDefault="001C0079" w:rsidP="001C0079">
      <w:pPr>
        <w:rPr>
          <w:color w:val="007BB8"/>
        </w:rPr>
      </w:pPr>
      <w:r w:rsidRPr="001C0079">
        <w:rPr>
          <w:color w:val="007BB8"/>
        </w:rPr>
        <w:t>This document serves as a detailed record of the activities and accomplishments during the first week of the Edunet Power BI internship. The primary goal of this internship is to explore and analyze sustainable supply chain performance using the powerful data visualization and analytics capabilities of Power BI.</w:t>
      </w:r>
    </w:p>
    <w:p w14:paraId="62636479" w14:textId="77777777" w:rsidR="001C0079" w:rsidRPr="001C0079" w:rsidRDefault="001C0079" w:rsidP="001C0079">
      <w:pPr>
        <w:rPr>
          <w:color w:val="007BB8"/>
        </w:rPr>
      </w:pPr>
      <w:r w:rsidRPr="001C0079">
        <w:rPr>
          <w:color w:val="007BB8"/>
        </w:rPr>
        <w:t>In today’s fast-paced business environment, supply chain sustainability has become a critical factor for organizational success and global impact. By examining key performance indicators (KPIs) related to inventory, manufacturing, suppliers, and the overall supply chain, this internship aims to provide insights that support data-driven decision-making and sustainable practices.</w:t>
      </w:r>
    </w:p>
    <w:p w14:paraId="1A127005" w14:textId="77777777" w:rsidR="001C0079" w:rsidRPr="001C0079" w:rsidRDefault="001C0079" w:rsidP="001C0079">
      <w:pPr>
        <w:rPr>
          <w:color w:val="007BB8"/>
        </w:rPr>
      </w:pPr>
      <w:r w:rsidRPr="001C0079">
        <w:rPr>
          <w:color w:val="007BB8"/>
        </w:rPr>
        <w:t>Week 1 was dedicated to foundational tasks, including loading and extracting data from CSV files, as well as transforming the data to make it analysis-ready. These tasks form the groundwork for subsequent weeks, where deeper analyses and visualizations will be performed to identify trends, inefficiencies, and opportunities for improvement. The structured approach taken during this week ensures the accuracy and reliability of insights to be derived in later stages.</w:t>
      </w:r>
    </w:p>
    <w:p w14:paraId="59B6D729" w14:textId="77777777" w:rsidR="001C0079" w:rsidRPr="00276E76" w:rsidRDefault="001C0079" w:rsidP="001C0079"/>
    <w:p w14:paraId="2E77271C" w14:textId="422325DA" w:rsidR="00FF624C" w:rsidRPr="00276E76" w:rsidRDefault="00FF624C" w:rsidP="00FF624C"/>
    <w:p w14:paraId="055ED8DB" w14:textId="596FEAF2" w:rsidR="00E72C2D" w:rsidRPr="00276E76" w:rsidRDefault="001C0079" w:rsidP="00FF624C">
      <w:r w:rsidRPr="00276E76">
        <w:drawing>
          <wp:anchor distT="0" distB="0" distL="114300" distR="114300" simplePos="0" relativeHeight="251755520" behindDoc="0" locked="0" layoutInCell="1" allowOverlap="1" wp14:anchorId="7239FB0B" wp14:editId="067F3962">
            <wp:simplePos x="0" y="0"/>
            <wp:positionH relativeFrom="column">
              <wp:posOffset>-28575</wp:posOffset>
            </wp:positionH>
            <wp:positionV relativeFrom="paragraph">
              <wp:posOffset>133350</wp:posOffset>
            </wp:positionV>
            <wp:extent cx="6854825" cy="5066878"/>
            <wp:effectExtent l="0" t="0" r="3175" b="635"/>
            <wp:wrapNone/>
            <wp:docPr id="17672938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93844" name="Picture 1767293844"/>
                    <pic:cNvPicPr/>
                  </pic:nvPicPr>
                  <pic:blipFill>
                    <a:blip r:embed="rId10"/>
                    <a:stretch>
                      <a:fillRect/>
                    </a:stretch>
                  </pic:blipFill>
                  <pic:spPr>
                    <a:xfrm>
                      <a:off x="0" y="0"/>
                      <a:ext cx="6855980" cy="5067732"/>
                    </a:xfrm>
                    <a:prstGeom prst="rect">
                      <a:avLst/>
                    </a:prstGeom>
                  </pic:spPr>
                </pic:pic>
              </a:graphicData>
            </a:graphic>
            <wp14:sizeRelH relativeFrom="page">
              <wp14:pctWidth>0</wp14:pctWidth>
            </wp14:sizeRelH>
            <wp14:sizeRelV relativeFrom="page">
              <wp14:pctHeight>0</wp14:pctHeight>
            </wp14:sizeRelV>
          </wp:anchor>
        </w:drawing>
      </w:r>
    </w:p>
    <w:p w14:paraId="02AA536C" w14:textId="29265A39" w:rsidR="00FF624C" w:rsidRPr="00276E76" w:rsidRDefault="00FF624C" w:rsidP="00FF624C"/>
    <w:p w14:paraId="040607D8" w14:textId="77777777" w:rsidR="00FF624C" w:rsidRPr="00276E76" w:rsidRDefault="00FF624C" w:rsidP="00FF624C"/>
    <w:p w14:paraId="010DD54E" w14:textId="77777777" w:rsidR="00FF624C" w:rsidRPr="00276E76" w:rsidRDefault="00FF624C" w:rsidP="00FF624C"/>
    <w:p w14:paraId="059AFF77" w14:textId="77777777" w:rsidR="00FF624C" w:rsidRPr="00276E76" w:rsidRDefault="00FF624C" w:rsidP="00FF624C"/>
    <w:p w14:paraId="13FE5983" w14:textId="77777777" w:rsidR="00FF624C" w:rsidRPr="00276E76" w:rsidRDefault="00FF624C" w:rsidP="00FF624C"/>
    <w:p w14:paraId="225840FC" w14:textId="77777777" w:rsidR="00FF624C" w:rsidRPr="00276E76" w:rsidRDefault="00FF624C" w:rsidP="00FF624C"/>
    <w:p w14:paraId="5CBD5310" w14:textId="77777777" w:rsidR="00FF624C" w:rsidRPr="00276E76" w:rsidRDefault="00FF624C" w:rsidP="00FF624C"/>
    <w:p w14:paraId="3B8A41AD" w14:textId="77777777" w:rsidR="00FF624C" w:rsidRPr="00276E76" w:rsidRDefault="00FF624C" w:rsidP="00FF624C"/>
    <w:p w14:paraId="202AD462" w14:textId="77777777" w:rsidR="00FF624C" w:rsidRPr="00276E76" w:rsidRDefault="00FF624C" w:rsidP="00FF624C"/>
    <w:p w14:paraId="62701868" w14:textId="77777777" w:rsidR="00734B83" w:rsidRPr="00276E76" w:rsidRDefault="00734B83" w:rsidP="00FF624C"/>
    <w:p w14:paraId="1F86FE56" w14:textId="77777777" w:rsidR="00734B83" w:rsidRPr="00276E76" w:rsidRDefault="00734B83" w:rsidP="00FF624C"/>
    <w:p w14:paraId="2C524F7C" w14:textId="77777777" w:rsidR="00734B83" w:rsidRPr="00276E76" w:rsidRDefault="00734B83" w:rsidP="00FF624C"/>
    <w:p w14:paraId="1CDECCD2" w14:textId="77777777" w:rsidR="00734B83" w:rsidRPr="00276E76" w:rsidRDefault="00734B83" w:rsidP="00FF624C"/>
    <w:p w14:paraId="62C23690" w14:textId="77777777" w:rsidR="00734B83" w:rsidRPr="00276E76" w:rsidRDefault="00734B83" w:rsidP="00FF624C"/>
    <w:p w14:paraId="4C006649" w14:textId="77777777" w:rsidR="00734B83" w:rsidRPr="00276E76" w:rsidRDefault="00734B83" w:rsidP="00FF624C"/>
    <w:p w14:paraId="20F18B7A" w14:textId="77777777" w:rsidR="00734B83" w:rsidRPr="00276E76" w:rsidRDefault="00734B83" w:rsidP="00FF624C"/>
    <w:p w14:paraId="5C3999BE" w14:textId="77777777" w:rsidR="00742995" w:rsidRPr="00276E76" w:rsidRDefault="00000000">
      <w:pPr>
        <w:pStyle w:val="Heading1"/>
        <w:rPr>
          <w:color w:val="000000" w:themeColor="text1"/>
          <w:sz w:val="32"/>
          <w:szCs w:val="32"/>
        </w:rPr>
      </w:pPr>
      <w:r w:rsidRPr="00276E76">
        <w:rPr>
          <w:color w:val="000000" w:themeColor="text1"/>
          <w:sz w:val="32"/>
          <w:szCs w:val="32"/>
        </w:rPr>
        <w:lastRenderedPageBreak/>
        <w:t>2. Week 1 Tasks</w:t>
      </w:r>
    </w:p>
    <w:p w14:paraId="43FAF3D3" w14:textId="5826459D" w:rsidR="006F0BD6" w:rsidRPr="00276E76" w:rsidRDefault="00000000" w:rsidP="004D39F0">
      <w:pPr>
        <w:pStyle w:val="Heading2"/>
        <w:rPr>
          <w:color w:val="000000" w:themeColor="text1"/>
          <w:sz w:val="28"/>
          <w:szCs w:val="28"/>
        </w:rPr>
      </w:pPr>
      <w:r w:rsidRPr="00276E76">
        <w:rPr>
          <w:color w:val="000000" w:themeColor="text1"/>
          <w:sz w:val="28"/>
          <w:szCs w:val="28"/>
        </w:rPr>
        <w:t>2.1 Loading and Extracting CSV Files in Power BI</w:t>
      </w:r>
    </w:p>
    <w:p w14:paraId="3ED39BEE" w14:textId="7E89AC61" w:rsidR="004D39F0" w:rsidRPr="00276E76" w:rsidRDefault="004D39F0" w:rsidP="004D39F0"/>
    <w:p w14:paraId="6D027674" w14:textId="179CC38F" w:rsidR="006F0BD6" w:rsidRPr="00276E76" w:rsidRDefault="006F0BD6" w:rsidP="006F0BD6">
      <w:r w:rsidRPr="00276E76">
        <w:t xml:space="preserve">- </w:t>
      </w:r>
      <w:r w:rsidRPr="00276E76">
        <w:rPr>
          <w:color w:val="0070C0"/>
        </w:rPr>
        <w:t>Imported the provided CSV file into Power BI Desktop.</w:t>
      </w:r>
    </w:p>
    <w:p w14:paraId="6F720298" w14:textId="0E8555A9" w:rsidR="00734B83" w:rsidRPr="00276E76" w:rsidRDefault="006F0BD6">
      <w:pPr>
        <w:rPr>
          <w:color w:val="0070C0"/>
        </w:rPr>
      </w:pPr>
      <w:r w:rsidRPr="00276E76">
        <w:drawing>
          <wp:inline distT="0" distB="0" distL="0" distR="0" wp14:anchorId="3AB25C29" wp14:editId="1372D49E">
            <wp:extent cx="6849110" cy="3178629"/>
            <wp:effectExtent l="0" t="0" r="0" b="3175"/>
            <wp:docPr id="49542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019" name="Picture 49542019"/>
                    <pic:cNvPicPr/>
                  </pic:nvPicPr>
                  <pic:blipFill>
                    <a:blip r:embed="rId11"/>
                    <a:stretch>
                      <a:fillRect/>
                    </a:stretch>
                  </pic:blipFill>
                  <pic:spPr>
                    <a:xfrm>
                      <a:off x="0" y="0"/>
                      <a:ext cx="7099181" cy="3294686"/>
                    </a:xfrm>
                    <a:prstGeom prst="rect">
                      <a:avLst/>
                    </a:prstGeom>
                  </pic:spPr>
                </pic:pic>
              </a:graphicData>
            </a:graphic>
          </wp:inline>
        </w:drawing>
      </w:r>
      <w:r w:rsidR="00000000" w:rsidRPr="00276E76">
        <w:rPr>
          <w:color w:val="0070C0"/>
        </w:rPr>
        <w:br/>
      </w:r>
    </w:p>
    <w:p w14:paraId="32E31CF2" w14:textId="6DD82684" w:rsidR="00A9442C" w:rsidRPr="00276E76" w:rsidRDefault="00000000">
      <w:pPr>
        <w:rPr>
          <w:color w:val="0070C0"/>
        </w:rPr>
      </w:pPr>
      <w:r w:rsidRPr="00276E76">
        <w:rPr>
          <w:color w:val="0070C0"/>
        </w:rPr>
        <w:t>- Reviewed the structure and contents of the data.</w:t>
      </w:r>
    </w:p>
    <w:p w14:paraId="4A631E57" w14:textId="2C33EBC5" w:rsidR="00A9442C" w:rsidRPr="00276E76" w:rsidRDefault="00734B83" w:rsidP="00A9442C">
      <w:pPr>
        <w:rPr>
          <w:color w:val="0070C0"/>
        </w:rPr>
      </w:pPr>
      <w:r w:rsidRPr="00276E76">
        <w:rPr>
          <w:color w:val="0070C0"/>
        </w:rPr>
        <w:drawing>
          <wp:anchor distT="0" distB="0" distL="114300" distR="114300" simplePos="0" relativeHeight="251629568" behindDoc="0" locked="0" layoutInCell="1" allowOverlap="1" wp14:anchorId="30F7CB8D" wp14:editId="3F11C9C7">
            <wp:simplePos x="0" y="0"/>
            <wp:positionH relativeFrom="column">
              <wp:posOffset>-76200</wp:posOffset>
            </wp:positionH>
            <wp:positionV relativeFrom="paragraph">
              <wp:posOffset>292191</wp:posOffset>
            </wp:positionV>
            <wp:extent cx="6854825" cy="3635828"/>
            <wp:effectExtent l="0" t="0" r="3175" b="3175"/>
            <wp:wrapNone/>
            <wp:docPr id="653519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19780" name="Picture 653519780"/>
                    <pic:cNvPicPr/>
                  </pic:nvPicPr>
                  <pic:blipFill>
                    <a:blip r:embed="rId12"/>
                    <a:stretch>
                      <a:fillRect/>
                    </a:stretch>
                  </pic:blipFill>
                  <pic:spPr>
                    <a:xfrm>
                      <a:off x="0" y="0"/>
                      <a:ext cx="6876607" cy="3647381"/>
                    </a:xfrm>
                    <a:prstGeom prst="rect">
                      <a:avLst/>
                    </a:prstGeom>
                  </pic:spPr>
                </pic:pic>
              </a:graphicData>
            </a:graphic>
            <wp14:sizeRelH relativeFrom="page">
              <wp14:pctWidth>0</wp14:pctWidth>
            </wp14:sizeRelH>
            <wp14:sizeRelV relativeFrom="page">
              <wp14:pctHeight>0</wp14:pctHeight>
            </wp14:sizeRelV>
          </wp:anchor>
        </w:drawing>
      </w:r>
      <w:r w:rsidR="00A9442C" w:rsidRPr="00276E76">
        <w:rPr>
          <w:color w:val="0070C0"/>
        </w:rPr>
        <w:t>- Verified data completeness and consistency.</w:t>
      </w:r>
    </w:p>
    <w:p w14:paraId="2C4767BA" w14:textId="20AB8C9B" w:rsidR="00A9442C" w:rsidRPr="00276E76" w:rsidRDefault="00A9442C">
      <w:pPr>
        <w:rPr>
          <w:color w:val="0070C0"/>
        </w:rPr>
      </w:pPr>
    </w:p>
    <w:p w14:paraId="3BDE21E2" w14:textId="4E742BF2" w:rsidR="004D39F0" w:rsidRPr="00276E76" w:rsidRDefault="00000000">
      <w:pPr>
        <w:rPr>
          <w:color w:val="0070C0"/>
        </w:rPr>
      </w:pPr>
      <w:r w:rsidRPr="00276E76">
        <w:rPr>
          <w:color w:val="0070C0"/>
        </w:rPr>
        <w:br/>
      </w:r>
    </w:p>
    <w:p w14:paraId="0715EF31" w14:textId="4668254C" w:rsidR="00FF624C" w:rsidRPr="00276E76" w:rsidRDefault="00FF624C">
      <w:pPr>
        <w:rPr>
          <w:color w:val="0070C0"/>
        </w:rPr>
      </w:pPr>
    </w:p>
    <w:p w14:paraId="17DA529B" w14:textId="5255D62B" w:rsidR="00FF624C" w:rsidRPr="00276E76" w:rsidRDefault="00FF624C">
      <w:pPr>
        <w:rPr>
          <w:color w:val="0070C0"/>
        </w:rPr>
      </w:pPr>
    </w:p>
    <w:p w14:paraId="64E719D8" w14:textId="50E47A68" w:rsidR="00FF624C" w:rsidRPr="00276E76" w:rsidRDefault="00FF624C">
      <w:pPr>
        <w:rPr>
          <w:color w:val="0070C0"/>
        </w:rPr>
      </w:pPr>
    </w:p>
    <w:p w14:paraId="2FAF1682" w14:textId="77777777" w:rsidR="00FF624C" w:rsidRPr="00276E76" w:rsidRDefault="00FF624C">
      <w:pPr>
        <w:rPr>
          <w:color w:val="0070C0"/>
        </w:rPr>
      </w:pPr>
    </w:p>
    <w:p w14:paraId="5FEEC72D" w14:textId="77777777" w:rsidR="00FF624C" w:rsidRPr="00276E76" w:rsidRDefault="00FF624C">
      <w:pPr>
        <w:rPr>
          <w:color w:val="0070C0"/>
        </w:rPr>
      </w:pPr>
    </w:p>
    <w:p w14:paraId="6DB47F48" w14:textId="77777777" w:rsidR="00FF624C" w:rsidRPr="00276E76" w:rsidRDefault="00FF624C">
      <w:pPr>
        <w:rPr>
          <w:color w:val="0070C0"/>
        </w:rPr>
      </w:pPr>
    </w:p>
    <w:p w14:paraId="7F4B08D7" w14:textId="77777777" w:rsidR="00FF624C" w:rsidRPr="00276E76" w:rsidRDefault="00FF624C">
      <w:pPr>
        <w:rPr>
          <w:color w:val="0070C0"/>
        </w:rPr>
      </w:pPr>
    </w:p>
    <w:p w14:paraId="34848630" w14:textId="77777777" w:rsidR="00E72C2D" w:rsidRPr="00276E76" w:rsidRDefault="00E72C2D">
      <w:pPr>
        <w:pStyle w:val="Heading2"/>
        <w:rPr>
          <w:b w:val="0"/>
          <w:bCs w:val="0"/>
          <w:color w:val="000000" w:themeColor="text1"/>
          <w:sz w:val="28"/>
          <w:szCs w:val="28"/>
        </w:rPr>
      </w:pPr>
    </w:p>
    <w:p w14:paraId="5A2BFF66" w14:textId="77777777" w:rsidR="00E72C2D" w:rsidRPr="00276E76" w:rsidRDefault="00E72C2D" w:rsidP="00E72C2D"/>
    <w:p w14:paraId="2E896664" w14:textId="496B4D62" w:rsidR="00742995" w:rsidRPr="00276E76" w:rsidRDefault="00000000">
      <w:pPr>
        <w:pStyle w:val="Heading2"/>
        <w:rPr>
          <w:color w:val="000000" w:themeColor="text1"/>
          <w:sz w:val="32"/>
          <w:szCs w:val="32"/>
        </w:rPr>
      </w:pPr>
      <w:r w:rsidRPr="00276E76">
        <w:rPr>
          <w:color w:val="000000" w:themeColor="text1"/>
          <w:sz w:val="32"/>
          <w:szCs w:val="32"/>
        </w:rPr>
        <w:lastRenderedPageBreak/>
        <w:t>2.2 Transformation of Data</w:t>
      </w:r>
    </w:p>
    <w:p w14:paraId="6829D9FA" w14:textId="77777777" w:rsidR="00742995" w:rsidRPr="00276E76" w:rsidRDefault="00000000">
      <w:pPr>
        <w:pStyle w:val="Heading3"/>
        <w:rPr>
          <w:color w:val="000000" w:themeColor="text1"/>
          <w:sz w:val="28"/>
          <w:szCs w:val="28"/>
        </w:rPr>
      </w:pPr>
      <w:r w:rsidRPr="00276E76">
        <w:rPr>
          <w:color w:val="000000" w:themeColor="text1"/>
          <w:sz w:val="28"/>
          <w:szCs w:val="28"/>
        </w:rPr>
        <w:t>A. Inventory Table</w:t>
      </w:r>
    </w:p>
    <w:p w14:paraId="4AA9E1A4" w14:textId="33235DAC" w:rsidR="004D39F0" w:rsidRPr="00276E76" w:rsidRDefault="00FF624C" w:rsidP="001C0079">
      <w:pPr>
        <w:rPr>
          <w:color w:val="007BB8"/>
        </w:rPr>
      </w:pPr>
      <w:r w:rsidRPr="00276E76">
        <w:drawing>
          <wp:anchor distT="0" distB="0" distL="114300" distR="114300" simplePos="0" relativeHeight="251597824" behindDoc="0" locked="0" layoutInCell="1" allowOverlap="1" wp14:anchorId="75E818ED" wp14:editId="754F44DE">
            <wp:simplePos x="0" y="0"/>
            <wp:positionH relativeFrom="column">
              <wp:posOffset>-119743</wp:posOffset>
            </wp:positionH>
            <wp:positionV relativeFrom="paragraph">
              <wp:posOffset>1800315</wp:posOffset>
            </wp:positionV>
            <wp:extent cx="6962775" cy="3233057"/>
            <wp:effectExtent l="0" t="0" r="0" b="5715"/>
            <wp:wrapNone/>
            <wp:docPr id="542149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49043" name="Picture 542149043"/>
                    <pic:cNvPicPr/>
                  </pic:nvPicPr>
                  <pic:blipFill>
                    <a:blip r:embed="rId13"/>
                    <a:stretch>
                      <a:fillRect/>
                    </a:stretch>
                  </pic:blipFill>
                  <pic:spPr>
                    <a:xfrm>
                      <a:off x="0" y="0"/>
                      <a:ext cx="6966277" cy="3234683"/>
                    </a:xfrm>
                    <a:prstGeom prst="rect">
                      <a:avLst/>
                    </a:prstGeom>
                  </pic:spPr>
                </pic:pic>
              </a:graphicData>
            </a:graphic>
            <wp14:sizeRelH relativeFrom="page">
              <wp14:pctWidth>0</wp14:pctWidth>
            </wp14:sizeRelH>
            <wp14:sizeRelV relativeFrom="page">
              <wp14:pctHeight>0</wp14:pctHeight>
            </wp14:sizeRelV>
          </wp:anchor>
        </w:drawing>
      </w:r>
      <w:r w:rsidR="00000000" w:rsidRPr="00276E76">
        <w:t xml:space="preserve">Product Type: </w:t>
      </w:r>
      <w:r w:rsidR="00000000" w:rsidRPr="00276E76">
        <w:rPr>
          <w:color w:val="007BB8"/>
        </w:rPr>
        <w:t>Categorized inventory by product type</w:t>
      </w:r>
      <w:r w:rsidR="00000000" w:rsidRPr="00276E76">
        <w:rPr>
          <w:color w:val="365F91" w:themeColor="accent1" w:themeShade="BF"/>
        </w:rPr>
        <w:t>.</w:t>
      </w:r>
      <w:r w:rsidR="00000000" w:rsidRPr="00276E76">
        <w:br/>
        <w:t>SKU:</w:t>
      </w:r>
      <w:r w:rsidR="00000000" w:rsidRPr="00276E76">
        <w:rPr>
          <w:color w:val="007BB8"/>
        </w:rPr>
        <w:t xml:space="preserve"> Verified unique product identifiers.</w:t>
      </w:r>
      <w:r w:rsidR="00000000" w:rsidRPr="00276E76">
        <w:br/>
        <w:t>Availability:</w:t>
      </w:r>
      <w:r w:rsidR="00000000" w:rsidRPr="00276E76">
        <w:rPr>
          <w:color w:val="0070C0"/>
        </w:rPr>
        <w:t xml:space="preserve"> Checked product availability status.</w:t>
      </w:r>
      <w:r w:rsidR="00000000" w:rsidRPr="00276E76">
        <w:br/>
        <w:t xml:space="preserve">Number of Products Sold: </w:t>
      </w:r>
      <w:r w:rsidR="00000000" w:rsidRPr="00276E76">
        <w:rPr>
          <w:color w:val="007BB8"/>
        </w:rPr>
        <w:t>Aggregated sales data.</w:t>
      </w:r>
      <w:r w:rsidR="00000000" w:rsidRPr="00276E76">
        <w:br/>
        <w:t>Customer Demographics</w:t>
      </w:r>
      <w:r w:rsidR="00000000" w:rsidRPr="00276E76">
        <w:rPr>
          <w:color w:val="007BB8"/>
        </w:rPr>
        <w:t>: Segmented data by customer age, location, and preferences.</w:t>
      </w:r>
      <w:r w:rsidR="00000000" w:rsidRPr="00276E76">
        <w:br/>
        <w:t>Stock Levels</w:t>
      </w:r>
      <w:r w:rsidR="00000000" w:rsidRPr="00276E76">
        <w:rPr>
          <w:color w:val="007BB8"/>
        </w:rPr>
        <w:t>: Analyzed current stock quantities.</w:t>
      </w:r>
      <w:r w:rsidR="00000000" w:rsidRPr="00276E76">
        <w:rPr>
          <w:color w:val="007BB8"/>
        </w:rPr>
        <w:br/>
      </w:r>
      <w:r w:rsidR="00000000" w:rsidRPr="00276E76">
        <w:t xml:space="preserve">Lead Times: </w:t>
      </w:r>
      <w:r w:rsidR="00000000" w:rsidRPr="00276E76">
        <w:rPr>
          <w:color w:val="007BB8"/>
        </w:rPr>
        <w:t>Measured delivery lead times.</w:t>
      </w:r>
      <w:r w:rsidR="00000000" w:rsidRPr="00276E76">
        <w:br/>
        <w:t>Order Quantities</w:t>
      </w:r>
      <w:r w:rsidR="00000000" w:rsidRPr="00276E76">
        <w:rPr>
          <w:color w:val="2B2B00"/>
        </w:rPr>
        <w:t>:</w:t>
      </w:r>
      <w:r w:rsidR="00000000" w:rsidRPr="00276E76">
        <w:rPr>
          <w:color w:val="007BB8"/>
        </w:rPr>
        <w:t xml:space="preserve"> Summarized order amounts.</w:t>
      </w:r>
      <w:r w:rsidR="00000000" w:rsidRPr="00276E76">
        <w:rPr>
          <w:color w:val="007BB8"/>
        </w:rPr>
        <w:br/>
      </w:r>
      <w:r w:rsidR="00000000" w:rsidRPr="00276E76">
        <w:t>Revenue Generated</w:t>
      </w:r>
      <w:r w:rsidR="00000000" w:rsidRPr="00276E76">
        <w:rPr>
          <w:color w:val="007BB8"/>
        </w:rPr>
        <w:t>: Calculated revenue per product.</w:t>
      </w:r>
    </w:p>
    <w:p w14:paraId="0ADACBA2" w14:textId="350C4798" w:rsidR="004D39F0" w:rsidRPr="00276E76" w:rsidRDefault="004D39F0">
      <w:pPr>
        <w:rPr>
          <w:color w:val="007BB8"/>
        </w:rPr>
      </w:pPr>
    </w:p>
    <w:p w14:paraId="6B85E6B7" w14:textId="03762122" w:rsidR="004D39F0" w:rsidRPr="00276E76" w:rsidRDefault="004D39F0"/>
    <w:p w14:paraId="46CDB1C9" w14:textId="425628AC" w:rsidR="004D39F0" w:rsidRPr="00276E76" w:rsidRDefault="004D39F0"/>
    <w:p w14:paraId="5EC0C3D5" w14:textId="06352158" w:rsidR="004D39F0" w:rsidRPr="00276E76" w:rsidRDefault="004D39F0"/>
    <w:p w14:paraId="525F9C95" w14:textId="1BD458B5" w:rsidR="004D39F0" w:rsidRPr="00276E76" w:rsidRDefault="004D39F0"/>
    <w:p w14:paraId="31D074D7" w14:textId="193B80E8" w:rsidR="00A9442C" w:rsidRPr="00276E76" w:rsidRDefault="00A9442C">
      <w:pPr>
        <w:pStyle w:val="Heading3"/>
        <w:rPr>
          <w:color w:val="000000" w:themeColor="text1"/>
        </w:rPr>
      </w:pPr>
    </w:p>
    <w:p w14:paraId="18E8DB6B" w14:textId="221C85BC" w:rsidR="00A9442C" w:rsidRPr="00276E76" w:rsidRDefault="00A9442C" w:rsidP="00A9442C"/>
    <w:p w14:paraId="19ACDC33" w14:textId="43F5D1D1" w:rsidR="00A9442C" w:rsidRPr="00276E76" w:rsidRDefault="00A9442C" w:rsidP="00A9442C"/>
    <w:p w14:paraId="6420EF74" w14:textId="200673B8" w:rsidR="00A9442C" w:rsidRPr="00276E76" w:rsidRDefault="00A9442C" w:rsidP="00A9442C"/>
    <w:p w14:paraId="32AB946F" w14:textId="04463E15" w:rsidR="00A9442C" w:rsidRPr="00276E76" w:rsidRDefault="00A9442C" w:rsidP="00A9442C"/>
    <w:p w14:paraId="32696841" w14:textId="61460363" w:rsidR="00A9442C" w:rsidRPr="00276E76" w:rsidRDefault="00A9442C" w:rsidP="00A9442C"/>
    <w:p w14:paraId="4B25385D" w14:textId="55FCCAB3" w:rsidR="00A9442C" w:rsidRPr="00276E76" w:rsidRDefault="00FF624C" w:rsidP="00A9442C">
      <w:r w:rsidRPr="00276E76">
        <w:drawing>
          <wp:anchor distT="0" distB="0" distL="114300" distR="114300" simplePos="0" relativeHeight="251612160" behindDoc="0" locked="0" layoutInCell="1" allowOverlap="1" wp14:anchorId="629CD7DE" wp14:editId="759985B0">
            <wp:simplePos x="0" y="0"/>
            <wp:positionH relativeFrom="column">
              <wp:posOffset>-97615</wp:posOffset>
            </wp:positionH>
            <wp:positionV relativeFrom="paragraph">
              <wp:posOffset>68489</wp:posOffset>
            </wp:positionV>
            <wp:extent cx="6911733" cy="3309257"/>
            <wp:effectExtent l="0" t="0" r="3810" b="5715"/>
            <wp:wrapNone/>
            <wp:docPr id="660086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86202" name="Picture 660086202"/>
                    <pic:cNvPicPr/>
                  </pic:nvPicPr>
                  <pic:blipFill>
                    <a:blip r:embed="rId14"/>
                    <a:stretch>
                      <a:fillRect/>
                    </a:stretch>
                  </pic:blipFill>
                  <pic:spPr>
                    <a:xfrm>
                      <a:off x="0" y="0"/>
                      <a:ext cx="6911733" cy="3309257"/>
                    </a:xfrm>
                    <a:prstGeom prst="rect">
                      <a:avLst/>
                    </a:prstGeom>
                  </pic:spPr>
                </pic:pic>
              </a:graphicData>
            </a:graphic>
            <wp14:sizeRelH relativeFrom="page">
              <wp14:pctWidth>0</wp14:pctWidth>
            </wp14:sizeRelH>
            <wp14:sizeRelV relativeFrom="page">
              <wp14:pctHeight>0</wp14:pctHeight>
            </wp14:sizeRelV>
          </wp:anchor>
        </w:drawing>
      </w:r>
    </w:p>
    <w:p w14:paraId="4EA6B714" w14:textId="56A8ED43" w:rsidR="00FF624C" w:rsidRPr="00276E76" w:rsidRDefault="00FF624C" w:rsidP="00A9442C"/>
    <w:p w14:paraId="761AEA55" w14:textId="77777777" w:rsidR="00FF624C" w:rsidRPr="00276E76" w:rsidRDefault="00FF624C" w:rsidP="00A9442C"/>
    <w:p w14:paraId="74BA619D" w14:textId="77777777" w:rsidR="00FF624C" w:rsidRPr="00276E76" w:rsidRDefault="00FF624C" w:rsidP="00A9442C"/>
    <w:p w14:paraId="4A6F0762" w14:textId="77777777" w:rsidR="00FF624C" w:rsidRPr="00276E76" w:rsidRDefault="00FF624C" w:rsidP="00A9442C"/>
    <w:p w14:paraId="2EEB4C48" w14:textId="77777777" w:rsidR="00FF624C" w:rsidRPr="00276E76" w:rsidRDefault="00FF624C" w:rsidP="00A9442C"/>
    <w:p w14:paraId="35072022" w14:textId="77777777" w:rsidR="00FF624C" w:rsidRPr="00276E76" w:rsidRDefault="00FF624C" w:rsidP="00A9442C"/>
    <w:p w14:paraId="5B9E42EF" w14:textId="77777777" w:rsidR="00FF624C" w:rsidRPr="00276E76" w:rsidRDefault="00FF624C" w:rsidP="00A9442C"/>
    <w:p w14:paraId="3B6D4403" w14:textId="64C5F301" w:rsidR="00FF624C" w:rsidRPr="00276E76" w:rsidRDefault="00FF624C" w:rsidP="00A9442C"/>
    <w:p w14:paraId="7987ADE7" w14:textId="4002BF0A" w:rsidR="00FF624C" w:rsidRPr="00276E76" w:rsidRDefault="00FF624C" w:rsidP="00A9442C"/>
    <w:p w14:paraId="09D93082" w14:textId="23F688C3" w:rsidR="00742995" w:rsidRPr="00276E76" w:rsidRDefault="00000000">
      <w:pPr>
        <w:pStyle w:val="Heading3"/>
        <w:rPr>
          <w:color w:val="000000" w:themeColor="text1"/>
          <w:sz w:val="28"/>
          <w:szCs w:val="28"/>
        </w:rPr>
      </w:pPr>
      <w:r w:rsidRPr="00276E76">
        <w:rPr>
          <w:color w:val="000000" w:themeColor="text1"/>
          <w:sz w:val="28"/>
          <w:szCs w:val="28"/>
        </w:rPr>
        <w:lastRenderedPageBreak/>
        <w:t>B. Manufacturing Table</w:t>
      </w:r>
    </w:p>
    <w:p w14:paraId="6C26ACDD" w14:textId="4DA6D601" w:rsidR="00742995" w:rsidRPr="00276E76" w:rsidRDefault="00000000">
      <w:pPr>
        <w:rPr>
          <w:color w:val="0070C0"/>
        </w:rPr>
      </w:pPr>
      <w:r w:rsidRPr="00276E76">
        <w:t xml:space="preserve">Product Type: </w:t>
      </w:r>
      <w:r w:rsidRPr="00276E76">
        <w:rPr>
          <w:color w:val="0070C0"/>
        </w:rPr>
        <w:t>Grouped production data by product type.</w:t>
      </w:r>
      <w:r w:rsidRPr="00276E76">
        <w:br/>
        <w:t>SKU</w:t>
      </w:r>
      <w:r w:rsidRPr="00276E76">
        <w:rPr>
          <w:color w:val="0070C0"/>
        </w:rPr>
        <w:t>: Verified unique production identifiers.</w:t>
      </w:r>
      <w:r w:rsidRPr="00276E76">
        <w:br/>
        <w:t xml:space="preserve">Production Volumes: </w:t>
      </w:r>
      <w:r w:rsidRPr="00276E76">
        <w:rPr>
          <w:color w:val="0070C0"/>
        </w:rPr>
        <w:t>Summarized daily and monthly production data.</w:t>
      </w:r>
      <w:r w:rsidRPr="00276E76">
        <w:br/>
        <w:t xml:space="preserve">Manufacturing Lead Time: </w:t>
      </w:r>
      <w:r w:rsidRPr="00276E76">
        <w:rPr>
          <w:color w:val="0070C0"/>
        </w:rPr>
        <w:t>Assessed average production times.</w:t>
      </w:r>
      <w:r w:rsidRPr="00276E76">
        <w:rPr>
          <w:color w:val="0070C0"/>
        </w:rPr>
        <w:br/>
      </w:r>
      <w:r w:rsidRPr="00276E76">
        <w:t>Manufacturing Costs</w:t>
      </w:r>
      <w:r w:rsidRPr="00276E76">
        <w:rPr>
          <w:color w:val="0070C0"/>
        </w:rPr>
        <w:t>: Analyzed cost per unit.</w:t>
      </w:r>
      <w:r w:rsidRPr="00276E76">
        <w:rPr>
          <w:color w:val="0070C0"/>
        </w:rPr>
        <w:br/>
      </w:r>
      <w:r w:rsidRPr="00276E76">
        <w:t xml:space="preserve">Inspection Results: </w:t>
      </w:r>
      <w:r w:rsidRPr="00276E76">
        <w:rPr>
          <w:color w:val="0070C0"/>
        </w:rPr>
        <w:t>Recorded pass/fail results for quality checks.</w:t>
      </w:r>
      <w:r w:rsidRPr="00276E76">
        <w:br/>
        <w:t xml:space="preserve">Defect Rates: </w:t>
      </w:r>
      <w:r w:rsidRPr="00276E76">
        <w:rPr>
          <w:color w:val="0070C0"/>
        </w:rPr>
        <w:t>Computed percentage of defective units.</w:t>
      </w:r>
    </w:p>
    <w:p w14:paraId="2C1DF767" w14:textId="14735B48" w:rsidR="00A9442C" w:rsidRPr="00276E76" w:rsidRDefault="00FF624C">
      <w:pPr>
        <w:rPr>
          <w:color w:val="0070C0"/>
        </w:rPr>
      </w:pPr>
      <w:r w:rsidRPr="00276E76">
        <w:rPr>
          <w:color w:val="0070C0"/>
        </w:rPr>
        <w:drawing>
          <wp:anchor distT="0" distB="0" distL="114300" distR="114300" simplePos="0" relativeHeight="251688960" behindDoc="0" locked="0" layoutInCell="1" allowOverlap="1" wp14:anchorId="5960CE37" wp14:editId="283E2018">
            <wp:simplePos x="0" y="0"/>
            <wp:positionH relativeFrom="column">
              <wp:posOffset>0</wp:posOffset>
            </wp:positionH>
            <wp:positionV relativeFrom="paragraph">
              <wp:posOffset>2268</wp:posOffset>
            </wp:positionV>
            <wp:extent cx="6858000" cy="3701143"/>
            <wp:effectExtent l="0" t="0" r="0" b="0"/>
            <wp:wrapNone/>
            <wp:docPr id="72465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278" name="Picture 72465278"/>
                    <pic:cNvPicPr/>
                  </pic:nvPicPr>
                  <pic:blipFill>
                    <a:blip r:embed="rId15"/>
                    <a:stretch>
                      <a:fillRect/>
                    </a:stretch>
                  </pic:blipFill>
                  <pic:spPr>
                    <a:xfrm>
                      <a:off x="0" y="0"/>
                      <a:ext cx="6859516" cy="3701961"/>
                    </a:xfrm>
                    <a:prstGeom prst="rect">
                      <a:avLst/>
                    </a:prstGeom>
                  </pic:spPr>
                </pic:pic>
              </a:graphicData>
            </a:graphic>
            <wp14:sizeRelH relativeFrom="page">
              <wp14:pctWidth>0</wp14:pctWidth>
            </wp14:sizeRelH>
            <wp14:sizeRelV relativeFrom="page">
              <wp14:pctHeight>0</wp14:pctHeight>
            </wp14:sizeRelV>
          </wp:anchor>
        </w:drawing>
      </w:r>
    </w:p>
    <w:p w14:paraId="09B18752" w14:textId="3C1F364F" w:rsidR="00A9442C" w:rsidRPr="00276E76" w:rsidRDefault="00A9442C">
      <w:pPr>
        <w:rPr>
          <w:color w:val="0070C0"/>
        </w:rPr>
      </w:pPr>
    </w:p>
    <w:p w14:paraId="31DEF66F" w14:textId="5D60BB5A" w:rsidR="00A9442C" w:rsidRPr="00276E76" w:rsidRDefault="00A9442C">
      <w:pPr>
        <w:rPr>
          <w:color w:val="0070C0"/>
        </w:rPr>
      </w:pPr>
    </w:p>
    <w:p w14:paraId="16D0A0A8" w14:textId="47C3D8D1" w:rsidR="00FF624C" w:rsidRPr="00276E76" w:rsidRDefault="00FF624C">
      <w:pPr>
        <w:rPr>
          <w:color w:val="0070C0"/>
        </w:rPr>
      </w:pPr>
    </w:p>
    <w:p w14:paraId="6B5D3B5D" w14:textId="495E9125" w:rsidR="00FF624C" w:rsidRPr="00276E76" w:rsidRDefault="00FF624C">
      <w:pPr>
        <w:rPr>
          <w:color w:val="0070C0"/>
        </w:rPr>
      </w:pPr>
    </w:p>
    <w:p w14:paraId="1854CBCD" w14:textId="2D3DB842" w:rsidR="00FF624C" w:rsidRPr="00276E76" w:rsidRDefault="00FF624C">
      <w:pPr>
        <w:rPr>
          <w:color w:val="0070C0"/>
        </w:rPr>
      </w:pPr>
    </w:p>
    <w:p w14:paraId="6D2C4162" w14:textId="13EFAB35" w:rsidR="00FF624C" w:rsidRPr="00276E76" w:rsidRDefault="00FF624C">
      <w:pPr>
        <w:rPr>
          <w:color w:val="0070C0"/>
        </w:rPr>
      </w:pPr>
    </w:p>
    <w:p w14:paraId="6E334328" w14:textId="4FD533B0" w:rsidR="00FF624C" w:rsidRPr="00276E76" w:rsidRDefault="00FF624C">
      <w:pPr>
        <w:rPr>
          <w:color w:val="0070C0"/>
        </w:rPr>
      </w:pPr>
    </w:p>
    <w:p w14:paraId="1B9CDFF3" w14:textId="4BFA78C4" w:rsidR="00FF624C" w:rsidRPr="00276E76" w:rsidRDefault="00FF624C">
      <w:pPr>
        <w:rPr>
          <w:color w:val="0070C0"/>
        </w:rPr>
      </w:pPr>
    </w:p>
    <w:p w14:paraId="284DE491" w14:textId="2415139F" w:rsidR="00FF624C" w:rsidRPr="00276E76" w:rsidRDefault="00FF624C">
      <w:pPr>
        <w:rPr>
          <w:color w:val="0070C0"/>
        </w:rPr>
      </w:pPr>
    </w:p>
    <w:p w14:paraId="5B639EC7" w14:textId="0AA6510B" w:rsidR="00FF624C" w:rsidRPr="00276E76" w:rsidRDefault="00FF624C">
      <w:pPr>
        <w:rPr>
          <w:color w:val="0070C0"/>
        </w:rPr>
      </w:pPr>
    </w:p>
    <w:p w14:paraId="018F4AA5" w14:textId="26547681" w:rsidR="00FF624C" w:rsidRPr="00276E76" w:rsidRDefault="00FF624C">
      <w:pPr>
        <w:rPr>
          <w:color w:val="0070C0"/>
        </w:rPr>
      </w:pPr>
    </w:p>
    <w:p w14:paraId="37701D9E" w14:textId="744D0380" w:rsidR="00FF624C" w:rsidRPr="00276E76" w:rsidRDefault="008F1577" w:rsidP="00FF624C">
      <w:pPr>
        <w:pStyle w:val="Heading3"/>
      </w:pPr>
      <w:r w:rsidRPr="00276E76">
        <w:rPr>
          <w:color w:val="0070C0"/>
        </w:rPr>
        <w:drawing>
          <wp:anchor distT="0" distB="0" distL="114300" distR="114300" simplePos="0" relativeHeight="251672576" behindDoc="0" locked="0" layoutInCell="1" allowOverlap="1" wp14:anchorId="2EFB0C13" wp14:editId="62243DA7">
            <wp:simplePos x="0" y="0"/>
            <wp:positionH relativeFrom="column">
              <wp:posOffset>0</wp:posOffset>
            </wp:positionH>
            <wp:positionV relativeFrom="paragraph">
              <wp:posOffset>158931</wp:posOffset>
            </wp:positionV>
            <wp:extent cx="6858000" cy="3548743"/>
            <wp:effectExtent l="0" t="0" r="0" b="0"/>
            <wp:wrapNone/>
            <wp:docPr id="1707262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62680" name="Picture 1707262680"/>
                    <pic:cNvPicPr/>
                  </pic:nvPicPr>
                  <pic:blipFill>
                    <a:blip r:embed="rId16"/>
                    <a:stretch>
                      <a:fillRect/>
                    </a:stretch>
                  </pic:blipFill>
                  <pic:spPr>
                    <a:xfrm>
                      <a:off x="0" y="0"/>
                      <a:ext cx="6862722" cy="3551186"/>
                    </a:xfrm>
                    <a:prstGeom prst="rect">
                      <a:avLst/>
                    </a:prstGeom>
                  </pic:spPr>
                </pic:pic>
              </a:graphicData>
            </a:graphic>
            <wp14:sizeRelH relativeFrom="page">
              <wp14:pctWidth>0</wp14:pctWidth>
            </wp14:sizeRelH>
            <wp14:sizeRelV relativeFrom="page">
              <wp14:pctHeight>0</wp14:pctHeight>
            </wp14:sizeRelV>
          </wp:anchor>
        </w:drawing>
      </w:r>
      <w:r w:rsidR="00FF624C" w:rsidRPr="00276E76">
        <w:rPr>
          <w:color w:val="000000" w:themeColor="text1"/>
        </w:rPr>
        <w:tab/>
      </w:r>
    </w:p>
    <w:p w14:paraId="22C1B9E1" w14:textId="5189BB92" w:rsidR="00FF624C" w:rsidRPr="00276E76" w:rsidRDefault="00FF624C" w:rsidP="00FF624C">
      <w:pPr>
        <w:pStyle w:val="Heading3"/>
        <w:tabs>
          <w:tab w:val="left" w:pos="3853"/>
        </w:tabs>
        <w:rPr>
          <w:color w:val="000000" w:themeColor="text1"/>
        </w:rPr>
      </w:pPr>
    </w:p>
    <w:p w14:paraId="363B2760" w14:textId="778A650A" w:rsidR="00FF624C" w:rsidRPr="00276E76" w:rsidRDefault="00FF624C">
      <w:pPr>
        <w:pStyle w:val="Heading3"/>
        <w:rPr>
          <w:color w:val="000000" w:themeColor="text1"/>
        </w:rPr>
      </w:pPr>
    </w:p>
    <w:p w14:paraId="58DE2164" w14:textId="1CC03259" w:rsidR="00FF624C" w:rsidRPr="00276E76" w:rsidRDefault="00FF624C">
      <w:pPr>
        <w:pStyle w:val="Heading3"/>
        <w:rPr>
          <w:color w:val="000000" w:themeColor="text1"/>
        </w:rPr>
      </w:pPr>
    </w:p>
    <w:p w14:paraId="7CD80656" w14:textId="3EEA9FB1" w:rsidR="00FF624C" w:rsidRPr="00276E76" w:rsidRDefault="00FF624C">
      <w:pPr>
        <w:pStyle w:val="Heading3"/>
        <w:rPr>
          <w:color w:val="000000" w:themeColor="text1"/>
        </w:rPr>
      </w:pPr>
    </w:p>
    <w:p w14:paraId="47FA0BE2" w14:textId="441427DA" w:rsidR="00FF624C" w:rsidRPr="00276E76" w:rsidRDefault="00FF624C">
      <w:pPr>
        <w:pStyle w:val="Heading3"/>
        <w:rPr>
          <w:color w:val="000000" w:themeColor="text1"/>
        </w:rPr>
      </w:pPr>
    </w:p>
    <w:p w14:paraId="24FF317D" w14:textId="77777777" w:rsidR="00FF624C" w:rsidRPr="00276E76" w:rsidRDefault="00FF624C">
      <w:pPr>
        <w:pStyle w:val="Heading3"/>
        <w:rPr>
          <w:color w:val="000000" w:themeColor="text1"/>
        </w:rPr>
      </w:pPr>
    </w:p>
    <w:p w14:paraId="76E63DA7" w14:textId="77777777" w:rsidR="00FF624C" w:rsidRPr="00276E76" w:rsidRDefault="00FF624C">
      <w:pPr>
        <w:pStyle w:val="Heading3"/>
        <w:rPr>
          <w:color w:val="000000" w:themeColor="text1"/>
        </w:rPr>
      </w:pPr>
    </w:p>
    <w:p w14:paraId="767A86B4" w14:textId="69A3398F" w:rsidR="00FF624C" w:rsidRPr="00276E76" w:rsidRDefault="00FF624C">
      <w:pPr>
        <w:pStyle w:val="Heading3"/>
        <w:rPr>
          <w:color w:val="000000" w:themeColor="text1"/>
        </w:rPr>
      </w:pPr>
    </w:p>
    <w:p w14:paraId="69204EC0" w14:textId="77777777" w:rsidR="008F1577" w:rsidRPr="00276E76" w:rsidRDefault="008F1577" w:rsidP="008F1577"/>
    <w:p w14:paraId="6167C7E6" w14:textId="77777777" w:rsidR="00E72C2D" w:rsidRPr="00276E76" w:rsidRDefault="00E72C2D" w:rsidP="00E72C2D">
      <w:pPr>
        <w:pStyle w:val="Heading3"/>
        <w:spacing w:before="480"/>
      </w:pPr>
    </w:p>
    <w:p w14:paraId="68FC6A64" w14:textId="77777777" w:rsidR="00734B83" w:rsidRPr="00276E76" w:rsidRDefault="00734B83" w:rsidP="00734B83">
      <w:pPr>
        <w:jc w:val="right"/>
        <w:rPr>
          <w:rFonts w:asciiTheme="majorHAnsi" w:eastAsiaTheme="majorEastAsia" w:hAnsiTheme="majorHAnsi" w:cstheme="majorBidi"/>
          <w:b/>
          <w:bCs/>
          <w:color w:val="4F81BD" w:themeColor="accent1"/>
        </w:rPr>
      </w:pPr>
    </w:p>
    <w:p w14:paraId="73079061" w14:textId="77777777" w:rsidR="00734B83" w:rsidRPr="00276E76" w:rsidRDefault="00734B83" w:rsidP="00734B83">
      <w:pPr>
        <w:sectPr w:rsidR="00734B83" w:rsidRPr="00276E76" w:rsidSect="00224645">
          <w:pgSz w:w="12240" w:h="15840"/>
          <w:pgMar w:top="720" w:right="720" w:bottom="720" w:left="720" w:header="0" w:footer="720" w:gutter="0"/>
          <w:cols w:space="720"/>
          <w:docGrid w:linePitch="360"/>
        </w:sectPr>
      </w:pPr>
    </w:p>
    <w:p w14:paraId="23A6DB20" w14:textId="6B482CB1" w:rsidR="008F1577" w:rsidRPr="00276E76" w:rsidRDefault="008F1577" w:rsidP="008F1577">
      <w:pPr>
        <w:pStyle w:val="Heading3"/>
        <w:rPr>
          <w:color w:val="000000" w:themeColor="text1"/>
          <w:sz w:val="28"/>
          <w:szCs w:val="28"/>
        </w:rPr>
      </w:pPr>
      <w:r w:rsidRPr="00276E76">
        <w:rPr>
          <w:color w:val="000000" w:themeColor="text1"/>
          <w:sz w:val="28"/>
          <w:szCs w:val="28"/>
        </w:rPr>
        <w:lastRenderedPageBreak/>
        <w:t>C. Supplier Table</w:t>
      </w:r>
    </w:p>
    <w:p w14:paraId="533126C0" w14:textId="5B181C8A" w:rsidR="008F1577" w:rsidRPr="00276E76" w:rsidRDefault="008F1577" w:rsidP="008F1577">
      <w:pPr>
        <w:rPr>
          <w:color w:val="0070C0"/>
        </w:rPr>
      </w:pPr>
      <w:r w:rsidRPr="00276E76">
        <w:t>Supplier Name</w:t>
      </w:r>
      <w:r w:rsidRPr="00276E76">
        <w:rPr>
          <w:color w:val="0070C0"/>
        </w:rPr>
        <w:t>: Cataloged all suppliers.</w:t>
      </w:r>
      <w:r w:rsidRPr="00276E76">
        <w:rPr>
          <w:color w:val="0070C0"/>
        </w:rPr>
        <w:br/>
      </w:r>
      <w:r w:rsidRPr="00276E76">
        <w:t xml:space="preserve">Location: </w:t>
      </w:r>
      <w:r w:rsidRPr="00276E76">
        <w:rPr>
          <w:color w:val="0070C0"/>
        </w:rPr>
        <w:t>Mapped supplier locations.</w:t>
      </w:r>
      <w:r w:rsidRPr="00276E76">
        <w:rPr>
          <w:color w:val="0070C0"/>
        </w:rPr>
        <w:br/>
      </w:r>
      <w:r w:rsidRPr="00276E76">
        <w:t>Lead Time</w:t>
      </w:r>
      <w:r w:rsidRPr="00276E76">
        <w:rPr>
          <w:color w:val="0070C0"/>
        </w:rPr>
        <w:t>: Evaluated supplier delivery times.</w:t>
      </w:r>
      <w:r w:rsidRPr="00276E76">
        <w:rPr>
          <w:color w:val="0070C0"/>
        </w:rPr>
        <w:br/>
      </w:r>
      <w:r w:rsidRPr="00276E76">
        <w:t>Transportation Modes</w:t>
      </w:r>
      <w:r w:rsidRPr="00276E76">
        <w:rPr>
          <w:color w:val="0070C0"/>
        </w:rPr>
        <w:t>: Identified transportation methods used.</w:t>
      </w:r>
      <w:r w:rsidRPr="00276E76">
        <w:br/>
        <w:t xml:space="preserve">Routes: </w:t>
      </w:r>
      <w:r w:rsidRPr="00276E76">
        <w:rPr>
          <w:color w:val="0070C0"/>
        </w:rPr>
        <w:t>Analyzed supply routes.</w:t>
      </w:r>
    </w:p>
    <w:p w14:paraId="27671C82" w14:textId="39F8E21A" w:rsidR="008F1577" w:rsidRPr="00276E76" w:rsidRDefault="008F1577">
      <w:pPr>
        <w:pStyle w:val="Heading3"/>
      </w:pPr>
      <w:r w:rsidRPr="00276E76">
        <w:drawing>
          <wp:anchor distT="0" distB="0" distL="114300" distR="114300" simplePos="0" relativeHeight="251700224" behindDoc="0" locked="0" layoutInCell="1" allowOverlap="1" wp14:anchorId="7C09102C" wp14:editId="3DD0021B">
            <wp:simplePos x="0" y="0"/>
            <wp:positionH relativeFrom="column">
              <wp:posOffset>0</wp:posOffset>
            </wp:positionH>
            <wp:positionV relativeFrom="paragraph">
              <wp:posOffset>13970</wp:posOffset>
            </wp:positionV>
            <wp:extent cx="6858000" cy="3642995"/>
            <wp:effectExtent l="0" t="0" r="0" b="0"/>
            <wp:wrapNone/>
            <wp:docPr id="7653477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47701" name="Picture 765347701"/>
                    <pic:cNvPicPr/>
                  </pic:nvPicPr>
                  <pic:blipFill>
                    <a:blip r:embed="rId17"/>
                    <a:stretch>
                      <a:fillRect/>
                    </a:stretch>
                  </pic:blipFill>
                  <pic:spPr>
                    <a:xfrm>
                      <a:off x="0" y="0"/>
                      <a:ext cx="6858000" cy="3642995"/>
                    </a:xfrm>
                    <a:prstGeom prst="rect">
                      <a:avLst/>
                    </a:prstGeom>
                  </pic:spPr>
                </pic:pic>
              </a:graphicData>
            </a:graphic>
            <wp14:sizeRelH relativeFrom="page">
              <wp14:pctWidth>0</wp14:pctWidth>
            </wp14:sizeRelH>
            <wp14:sizeRelV relativeFrom="page">
              <wp14:pctHeight>0</wp14:pctHeight>
            </wp14:sizeRelV>
          </wp:anchor>
        </w:drawing>
      </w:r>
    </w:p>
    <w:p w14:paraId="357201D5" w14:textId="6CB3C706" w:rsidR="008F1577" w:rsidRPr="00276E76" w:rsidRDefault="008F1577">
      <w:pPr>
        <w:pStyle w:val="Heading3"/>
      </w:pPr>
    </w:p>
    <w:p w14:paraId="608E9F31" w14:textId="20E34782" w:rsidR="008F1577" w:rsidRPr="00276E76" w:rsidRDefault="008F1577">
      <w:pPr>
        <w:pStyle w:val="Heading3"/>
      </w:pPr>
    </w:p>
    <w:p w14:paraId="2EF0B44D" w14:textId="77777777" w:rsidR="008F1577" w:rsidRPr="00276E76" w:rsidRDefault="008F1577">
      <w:pPr>
        <w:pStyle w:val="Heading3"/>
      </w:pPr>
    </w:p>
    <w:p w14:paraId="6B39E3A6" w14:textId="77777777" w:rsidR="008F1577" w:rsidRPr="00276E76" w:rsidRDefault="008F1577">
      <w:pPr>
        <w:pStyle w:val="Heading3"/>
      </w:pPr>
    </w:p>
    <w:p w14:paraId="48671D44" w14:textId="77777777" w:rsidR="008F1577" w:rsidRPr="00276E76" w:rsidRDefault="008F1577" w:rsidP="008F1577"/>
    <w:p w14:paraId="7A8BEAF7" w14:textId="77777777" w:rsidR="008F1577" w:rsidRPr="00276E76" w:rsidRDefault="008F1577" w:rsidP="008F1577"/>
    <w:p w14:paraId="10CD0888" w14:textId="77777777" w:rsidR="008F1577" w:rsidRPr="00276E76" w:rsidRDefault="008F1577" w:rsidP="008F1577"/>
    <w:p w14:paraId="3B9A88E8" w14:textId="77777777" w:rsidR="008F1577" w:rsidRPr="00276E76" w:rsidRDefault="008F1577" w:rsidP="008F1577"/>
    <w:p w14:paraId="42BC405C" w14:textId="77777777" w:rsidR="008F1577" w:rsidRPr="00276E76" w:rsidRDefault="008F1577" w:rsidP="008F1577"/>
    <w:p w14:paraId="063EAC5E" w14:textId="77777777" w:rsidR="008F1577" w:rsidRPr="00276E76" w:rsidRDefault="008F1577" w:rsidP="008F1577"/>
    <w:p w14:paraId="2F67A9BD" w14:textId="77777777" w:rsidR="008F1577" w:rsidRPr="00276E76" w:rsidRDefault="008F1577" w:rsidP="008F1577"/>
    <w:p w14:paraId="205DF99D" w14:textId="77777777" w:rsidR="008F1577" w:rsidRPr="00276E76" w:rsidRDefault="008F1577">
      <w:pPr>
        <w:pStyle w:val="Heading3"/>
      </w:pPr>
    </w:p>
    <w:p w14:paraId="4CA10B4F" w14:textId="687D0CB9" w:rsidR="00742995" w:rsidRPr="00276E76" w:rsidRDefault="00000000">
      <w:pPr>
        <w:pStyle w:val="Heading3"/>
        <w:rPr>
          <w:color w:val="000000" w:themeColor="text1"/>
          <w:sz w:val="28"/>
          <w:szCs w:val="28"/>
        </w:rPr>
      </w:pPr>
      <w:r w:rsidRPr="00276E76">
        <w:rPr>
          <w:color w:val="000000" w:themeColor="text1"/>
          <w:sz w:val="28"/>
          <w:szCs w:val="28"/>
        </w:rPr>
        <w:t>D. Supply Chain Table</w:t>
      </w:r>
    </w:p>
    <w:p w14:paraId="593BB648" w14:textId="78C8D028" w:rsidR="00742995" w:rsidRPr="00276E76" w:rsidRDefault="00000000">
      <w:pPr>
        <w:rPr>
          <w:color w:val="0070C0"/>
        </w:rPr>
      </w:pPr>
      <w:r w:rsidRPr="00276E76">
        <w:t xml:space="preserve">Product Type: </w:t>
      </w:r>
      <w:r w:rsidRPr="00276E76">
        <w:rPr>
          <w:color w:val="0070C0"/>
        </w:rPr>
        <w:t>Classified supply chain data by product.</w:t>
      </w:r>
      <w:r w:rsidRPr="00276E76">
        <w:br/>
        <w:t xml:space="preserve">SKU: </w:t>
      </w:r>
      <w:r w:rsidRPr="00276E76">
        <w:rPr>
          <w:color w:val="0070C0"/>
        </w:rPr>
        <w:t>Verified product identifiers.</w:t>
      </w:r>
      <w:r w:rsidRPr="00276E76">
        <w:rPr>
          <w:color w:val="0070C0"/>
        </w:rPr>
        <w:br/>
      </w:r>
      <w:r w:rsidRPr="00276E76">
        <w:t>Price</w:t>
      </w:r>
      <w:r w:rsidRPr="00276E76">
        <w:rPr>
          <w:color w:val="0070C0"/>
        </w:rPr>
        <w:t>: Analyzed product pricing trends.</w:t>
      </w:r>
      <w:r w:rsidRPr="00276E76">
        <w:rPr>
          <w:color w:val="0070C0"/>
        </w:rPr>
        <w:br/>
      </w:r>
      <w:r w:rsidRPr="00276E76">
        <w:t xml:space="preserve">Availability: </w:t>
      </w:r>
      <w:r w:rsidRPr="00276E76">
        <w:rPr>
          <w:color w:val="0070C0"/>
        </w:rPr>
        <w:t>Reviewed stock availability.</w:t>
      </w:r>
      <w:r w:rsidRPr="00276E76">
        <w:rPr>
          <w:color w:val="0070C0"/>
        </w:rPr>
        <w:br/>
      </w:r>
      <w:r w:rsidRPr="00276E76">
        <w:t xml:space="preserve">Number of Products Sold: </w:t>
      </w:r>
      <w:r w:rsidRPr="00276E76">
        <w:rPr>
          <w:color w:val="0070C0"/>
        </w:rPr>
        <w:t>Summarized sales figures.</w:t>
      </w:r>
      <w:r w:rsidRPr="00276E76">
        <w:rPr>
          <w:color w:val="0070C0"/>
        </w:rPr>
        <w:br/>
      </w:r>
      <w:r w:rsidRPr="00276E76">
        <w:t xml:space="preserve">Revenue Generated: </w:t>
      </w:r>
      <w:r w:rsidRPr="00276E76">
        <w:rPr>
          <w:color w:val="0070C0"/>
        </w:rPr>
        <w:t>Computed overall revenue.</w:t>
      </w:r>
      <w:r w:rsidRPr="00276E76">
        <w:rPr>
          <w:color w:val="0070C0"/>
        </w:rPr>
        <w:br/>
      </w:r>
      <w:r w:rsidRPr="00276E76">
        <w:t xml:space="preserve">Customer Demographics: </w:t>
      </w:r>
      <w:r w:rsidRPr="00276E76">
        <w:rPr>
          <w:color w:val="0070C0"/>
        </w:rPr>
        <w:t>Assessed demographic trends.</w:t>
      </w:r>
      <w:r w:rsidRPr="00276E76">
        <w:br/>
        <w:t>Stock Levels</w:t>
      </w:r>
      <w:r w:rsidRPr="00276E76">
        <w:rPr>
          <w:color w:val="0070C0"/>
        </w:rPr>
        <w:t>: Evaluated inventory levels.</w:t>
      </w:r>
      <w:r w:rsidRPr="00276E76">
        <w:rPr>
          <w:color w:val="0070C0"/>
        </w:rPr>
        <w:br/>
      </w:r>
      <w:r w:rsidRPr="00276E76">
        <w:t>Lead Times</w:t>
      </w:r>
      <w:r w:rsidRPr="00276E76">
        <w:rPr>
          <w:color w:val="0070C0"/>
        </w:rPr>
        <w:t>: Analyzed delivery timelines.</w:t>
      </w:r>
      <w:r w:rsidRPr="00276E76">
        <w:br/>
        <w:t>Order Quantities</w:t>
      </w:r>
      <w:r w:rsidRPr="00276E76">
        <w:rPr>
          <w:color w:val="0070C0"/>
        </w:rPr>
        <w:t>: Summarized order data.</w:t>
      </w:r>
      <w:r w:rsidRPr="00276E76">
        <w:rPr>
          <w:color w:val="0070C0"/>
        </w:rPr>
        <w:br/>
      </w:r>
      <w:r w:rsidRPr="00276E76">
        <w:t>Shipping Times</w:t>
      </w:r>
      <w:r w:rsidRPr="00276E76">
        <w:rPr>
          <w:color w:val="0070C0"/>
        </w:rPr>
        <w:t>: Measured delivery durations.</w:t>
      </w:r>
      <w:r w:rsidRPr="00276E76">
        <w:rPr>
          <w:color w:val="0070C0"/>
        </w:rPr>
        <w:br/>
      </w:r>
      <w:r w:rsidRPr="00276E76">
        <w:t>Shipping Carriers</w:t>
      </w:r>
      <w:r w:rsidRPr="00276E76">
        <w:rPr>
          <w:color w:val="0070C0"/>
        </w:rPr>
        <w:t>: Identified carriers used.</w:t>
      </w:r>
      <w:r w:rsidRPr="00276E76">
        <w:rPr>
          <w:color w:val="0070C0"/>
        </w:rPr>
        <w:br/>
      </w:r>
      <w:r w:rsidRPr="00276E76">
        <w:t>Shipping Costs</w:t>
      </w:r>
      <w:r w:rsidRPr="00276E76">
        <w:rPr>
          <w:color w:val="0070C0"/>
        </w:rPr>
        <w:t>: Summarized cost trends.</w:t>
      </w:r>
      <w:r w:rsidRPr="00276E76">
        <w:rPr>
          <w:color w:val="0070C0"/>
        </w:rPr>
        <w:br/>
      </w:r>
      <w:r w:rsidRPr="00276E76">
        <w:t xml:space="preserve">Supplier Name: </w:t>
      </w:r>
      <w:r w:rsidRPr="00276E76">
        <w:rPr>
          <w:color w:val="0070C0"/>
        </w:rPr>
        <w:t>Verified supplier information.</w:t>
      </w:r>
      <w:r w:rsidRPr="00276E76">
        <w:rPr>
          <w:color w:val="0070C0"/>
        </w:rPr>
        <w:br/>
      </w:r>
      <w:r w:rsidRPr="00276E76">
        <w:t>Location</w:t>
      </w:r>
      <w:r w:rsidRPr="00276E76">
        <w:rPr>
          <w:color w:val="0070C0"/>
        </w:rPr>
        <w:t>: Mapped locations.</w:t>
      </w:r>
      <w:r w:rsidRPr="00276E76">
        <w:rPr>
          <w:color w:val="0070C0"/>
        </w:rPr>
        <w:br/>
      </w:r>
      <w:r w:rsidRPr="00276E76">
        <w:t>Lead Time</w:t>
      </w:r>
      <w:r w:rsidRPr="00276E76">
        <w:rPr>
          <w:color w:val="0070C0"/>
        </w:rPr>
        <w:t>: Calculated supplier lead times.</w:t>
      </w:r>
      <w:r w:rsidRPr="00276E76">
        <w:rPr>
          <w:color w:val="0070C0"/>
        </w:rPr>
        <w:br/>
      </w:r>
      <w:r w:rsidRPr="00276E76">
        <w:t>Transportation Modes</w:t>
      </w:r>
      <w:r w:rsidRPr="00276E76">
        <w:rPr>
          <w:color w:val="0070C0"/>
        </w:rPr>
        <w:t>: Summarized methods of transportation.</w:t>
      </w:r>
      <w:r w:rsidRPr="00276E76">
        <w:br/>
        <w:t xml:space="preserve">Routes: </w:t>
      </w:r>
      <w:r w:rsidRPr="00276E76">
        <w:rPr>
          <w:color w:val="0070C0"/>
        </w:rPr>
        <w:t>Analyzed route efficiency.</w:t>
      </w:r>
    </w:p>
    <w:p w14:paraId="53EE8263" w14:textId="4AE6746F" w:rsidR="008F1577" w:rsidRPr="00276E76" w:rsidRDefault="00734B83">
      <w:r w:rsidRPr="00276E76">
        <w:lastRenderedPageBreak/>
        <w:drawing>
          <wp:anchor distT="0" distB="0" distL="114300" distR="114300" simplePos="0" relativeHeight="251749376" behindDoc="0" locked="0" layoutInCell="1" allowOverlap="1" wp14:anchorId="6A7253C9" wp14:editId="34F26A25">
            <wp:simplePos x="0" y="0"/>
            <wp:positionH relativeFrom="column">
              <wp:posOffset>0</wp:posOffset>
            </wp:positionH>
            <wp:positionV relativeFrom="paragraph">
              <wp:posOffset>-6350</wp:posOffset>
            </wp:positionV>
            <wp:extent cx="6858000" cy="4279900"/>
            <wp:effectExtent l="0" t="0" r="0" b="6350"/>
            <wp:wrapNone/>
            <wp:docPr id="11587429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42954" name="Picture 1158742954"/>
                    <pic:cNvPicPr/>
                  </pic:nvPicPr>
                  <pic:blipFill>
                    <a:blip r:embed="rId18"/>
                    <a:stretch>
                      <a:fillRect/>
                    </a:stretch>
                  </pic:blipFill>
                  <pic:spPr>
                    <a:xfrm>
                      <a:off x="0" y="0"/>
                      <a:ext cx="6858000" cy="4279900"/>
                    </a:xfrm>
                    <a:prstGeom prst="rect">
                      <a:avLst/>
                    </a:prstGeom>
                  </pic:spPr>
                </pic:pic>
              </a:graphicData>
            </a:graphic>
            <wp14:sizeRelH relativeFrom="page">
              <wp14:pctWidth>0</wp14:pctWidth>
            </wp14:sizeRelH>
            <wp14:sizeRelV relativeFrom="page">
              <wp14:pctHeight>0</wp14:pctHeight>
            </wp14:sizeRelV>
          </wp:anchor>
        </w:drawing>
      </w:r>
    </w:p>
    <w:p w14:paraId="33390BCC" w14:textId="7342C01B" w:rsidR="008F1577" w:rsidRPr="00276E76" w:rsidRDefault="008F1577"/>
    <w:p w14:paraId="69BEE74B" w14:textId="3F0675DF" w:rsidR="008F1577" w:rsidRPr="00276E76" w:rsidRDefault="008F1577"/>
    <w:p w14:paraId="617193F7" w14:textId="24BE22D6" w:rsidR="008F1577" w:rsidRPr="00276E76" w:rsidRDefault="008F1577">
      <w:pPr>
        <w:pStyle w:val="Heading1"/>
      </w:pPr>
    </w:p>
    <w:p w14:paraId="37650E45" w14:textId="2047D616" w:rsidR="008F1577" w:rsidRPr="00276E76" w:rsidRDefault="008F1577" w:rsidP="008F1577"/>
    <w:p w14:paraId="6CD7C191" w14:textId="051B9995" w:rsidR="008F1577" w:rsidRPr="00276E76" w:rsidRDefault="008F1577" w:rsidP="008F1577"/>
    <w:p w14:paraId="59ED1FB2" w14:textId="58A0570B" w:rsidR="008F1577" w:rsidRPr="00276E76" w:rsidRDefault="008F1577" w:rsidP="008F1577"/>
    <w:p w14:paraId="26332036" w14:textId="2DADA866" w:rsidR="008F1577" w:rsidRPr="00276E76" w:rsidRDefault="008F1577" w:rsidP="008F1577"/>
    <w:p w14:paraId="2A49C6EB" w14:textId="79249807" w:rsidR="008F1577" w:rsidRPr="00276E76" w:rsidRDefault="008F1577" w:rsidP="008F1577"/>
    <w:p w14:paraId="01DE1B4C" w14:textId="2554A097" w:rsidR="008F1577" w:rsidRPr="00276E76" w:rsidRDefault="008F1577" w:rsidP="008F1577"/>
    <w:p w14:paraId="1967CFE1" w14:textId="40D1E563" w:rsidR="008F1577" w:rsidRPr="00276E76" w:rsidRDefault="008F1577" w:rsidP="008F1577"/>
    <w:p w14:paraId="69FCA98D" w14:textId="1DA983B4" w:rsidR="008F1577" w:rsidRPr="00276E76" w:rsidRDefault="008F1577" w:rsidP="008F1577"/>
    <w:p w14:paraId="5ADD1FD1" w14:textId="6C5612AC" w:rsidR="008F1577" w:rsidRPr="00276E76" w:rsidRDefault="008F1577" w:rsidP="008F1577"/>
    <w:p w14:paraId="42FDF105" w14:textId="089E7A62" w:rsidR="008F1577" w:rsidRPr="00276E76" w:rsidRDefault="008F1577" w:rsidP="008F1577"/>
    <w:p w14:paraId="562A5791" w14:textId="47BEE869" w:rsidR="008F1577" w:rsidRPr="00276E76" w:rsidRDefault="00734B83" w:rsidP="008F1577">
      <w:r w:rsidRPr="00276E76">
        <w:drawing>
          <wp:anchor distT="0" distB="0" distL="114300" distR="114300" simplePos="0" relativeHeight="251742208" behindDoc="0" locked="0" layoutInCell="1" allowOverlap="1" wp14:anchorId="30271CAF" wp14:editId="35E83CE7">
            <wp:simplePos x="0" y="0"/>
            <wp:positionH relativeFrom="column">
              <wp:posOffset>-3175</wp:posOffset>
            </wp:positionH>
            <wp:positionV relativeFrom="paragraph">
              <wp:posOffset>311785</wp:posOffset>
            </wp:positionV>
            <wp:extent cx="6849036" cy="4292600"/>
            <wp:effectExtent l="0" t="0" r="9525" b="0"/>
            <wp:wrapNone/>
            <wp:docPr id="14367439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43984" name="Picture 1436743984"/>
                    <pic:cNvPicPr/>
                  </pic:nvPicPr>
                  <pic:blipFill>
                    <a:blip r:embed="rId19"/>
                    <a:stretch>
                      <a:fillRect/>
                    </a:stretch>
                  </pic:blipFill>
                  <pic:spPr>
                    <a:xfrm>
                      <a:off x="0" y="0"/>
                      <a:ext cx="6849036" cy="4292600"/>
                    </a:xfrm>
                    <a:prstGeom prst="rect">
                      <a:avLst/>
                    </a:prstGeom>
                  </pic:spPr>
                </pic:pic>
              </a:graphicData>
            </a:graphic>
            <wp14:sizeRelH relativeFrom="page">
              <wp14:pctWidth>0</wp14:pctWidth>
            </wp14:sizeRelH>
            <wp14:sizeRelV relativeFrom="page">
              <wp14:pctHeight>0</wp14:pctHeight>
            </wp14:sizeRelV>
          </wp:anchor>
        </w:drawing>
      </w:r>
    </w:p>
    <w:p w14:paraId="6F11608F" w14:textId="3B06898C" w:rsidR="008F1577" w:rsidRPr="00276E76" w:rsidRDefault="008F1577">
      <w:pPr>
        <w:pStyle w:val="Heading1"/>
      </w:pPr>
    </w:p>
    <w:p w14:paraId="3D280124" w14:textId="73E4F57D" w:rsidR="008F1577" w:rsidRPr="00276E76" w:rsidRDefault="008F1577" w:rsidP="008F1577"/>
    <w:p w14:paraId="742CE0E4" w14:textId="50997D11" w:rsidR="008F1577" w:rsidRPr="00276E76" w:rsidRDefault="008F1577" w:rsidP="008F1577"/>
    <w:p w14:paraId="72CCF37B" w14:textId="703FEC0D" w:rsidR="008F1577" w:rsidRPr="00276E76" w:rsidRDefault="008F1577" w:rsidP="008F1577"/>
    <w:p w14:paraId="606A89C3" w14:textId="08A43206" w:rsidR="008F1577" w:rsidRPr="00276E76" w:rsidRDefault="008F1577" w:rsidP="008F1577"/>
    <w:p w14:paraId="49E32003" w14:textId="485A3563" w:rsidR="008F1577" w:rsidRPr="00276E76" w:rsidRDefault="008F1577" w:rsidP="008F1577"/>
    <w:p w14:paraId="42EEF432" w14:textId="47AF3BFF" w:rsidR="008F1577" w:rsidRPr="00276E76" w:rsidRDefault="008F1577" w:rsidP="008F1577"/>
    <w:p w14:paraId="79203118" w14:textId="1444A0BE" w:rsidR="008F1577" w:rsidRPr="00276E76" w:rsidRDefault="008F1577" w:rsidP="008F1577"/>
    <w:p w14:paraId="534C4B24" w14:textId="6BEA1BFA" w:rsidR="008F1577" w:rsidRPr="00276E76" w:rsidRDefault="008F1577" w:rsidP="008F1577"/>
    <w:p w14:paraId="54BD9861" w14:textId="33C5EF17" w:rsidR="008F1577" w:rsidRPr="00276E76" w:rsidRDefault="008F1577" w:rsidP="008F1577"/>
    <w:p w14:paraId="703BEF40" w14:textId="0AF325B3" w:rsidR="008F1577" w:rsidRPr="00276E76" w:rsidRDefault="008F1577" w:rsidP="008F1577"/>
    <w:p w14:paraId="71C255D6" w14:textId="7F7FED0E" w:rsidR="008F1577" w:rsidRPr="00276E76" w:rsidRDefault="008F1577" w:rsidP="008F1577"/>
    <w:p w14:paraId="63CC255F" w14:textId="174660AA" w:rsidR="008F1577" w:rsidRPr="00276E76" w:rsidRDefault="008F1577"/>
    <w:p w14:paraId="2BCB9FF3" w14:textId="420B06FE" w:rsidR="008F1577" w:rsidRPr="00276E76" w:rsidRDefault="00734B83">
      <w:r w:rsidRPr="00276E76">
        <w:lastRenderedPageBreak/>
        <w:drawing>
          <wp:anchor distT="0" distB="0" distL="114300" distR="114300" simplePos="0" relativeHeight="251723776" behindDoc="0" locked="0" layoutInCell="1" allowOverlap="1" wp14:anchorId="1B8ECADC" wp14:editId="6DF8156D">
            <wp:simplePos x="0" y="0"/>
            <wp:positionH relativeFrom="column">
              <wp:posOffset>4445</wp:posOffset>
            </wp:positionH>
            <wp:positionV relativeFrom="paragraph">
              <wp:posOffset>5080</wp:posOffset>
            </wp:positionV>
            <wp:extent cx="6858000" cy="4071620"/>
            <wp:effectExtent l="0" t="0" r="0" b="5080"/>
            <wp:wrapNone/>
            <wp:docPr id="13977963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6357" name="Picture 1397796357"/>
                    <pic:cNvPicPr/>
                  </pic:nvPicPr>
                  <pic:blipFill>
                    <a:blip r:embed="rId20"/>
                    <a:stretch>
                      <a:fillRect/>
                    </a:stretch>
                  </pic:blipFill>
                  <pic:spPr>
                    <a:xfrm>
                      <a:off x="0" y="0"/>
                      <a:ext cx="6858000" cy="4071620"/>
                    </a:xfrm>
                    <a:prstGeom prst="rect">
                      <a:avLst/>
                    </a:prstGeom>
                  </pic:spPr>
                </pic:pic>
              </a:graphicData>
            </a:graphic>
            <wp14:sizeRelH relativeFrom="page">
              <wp14:pctWidth>0</wp14:pctWidth>
            </wp14:sizeRelH>
            <wp14:sizeRelV relativeFrom="page">
              <wp14:pctHeight>0</wp14:pctHeight>
            </wp14:sizeRelV>
          </wp:anchor>
        </w:drawing>
      </w:r>
    </w:p>
    <w:p w14:paraId="20414A63" w14:textId="52315732" w:rsidR="008F1577" w:rsidRPr="00276E76" w:rsidRDefault="008F1577"/>
    <w:p w14:paraId="4C6165C9" w14:textId="03F190A8" w:rsidR="008F1577" w:rsidRPr="00276E76" w:rsidRDefault="008F1577"/>
    <w:p w14:paraId="14D9F7A6" w14:textId="28C65868" w:rsidR="008F1577" w:rsidRPr="00276E76" w:rsidRDefault="008F1577"/>
    <w:p w14:paraId="220C7EB5" w14:textId="2B8DA3E5" w:rsidR="008F1577" w:rsidRPr="00276E76" w:rsidRDefault="008F1577"/>
    <w:p w14:paraId="590A7A39" w14:textId="7C7688A5" w:rsidR="008F1577" w:rsidRPr="00276E76" w:rsidRDefault="008F1577"/>
    <w:p w14:paraId="4E71B7D6" w14:textId="487FC81B" w:rsidR="008F1577" w:rsidRPr="00276E76" w:rsidRDefault="008F1577"/>
    <w:p w14:paraId="7D520D26" w14:textId="0CE82CCA" w:rsidR="008F1577" w:rsidRPr="00276E76" w:rsidRDefault="008F1577"/>
    <w:p w14:paraId="6434B2DE" w14:textId="77777777" w:rsidR="008F1577" w:rsidRPr="00276E76" w:rsidRDefault="008F1577"/>
    <w:p w14:paraId="254586FB" w14:textId="77777777" w:rsidR="008F1577" w:rsidRPr="00276E76" w:rsidRDefault="008F1577"/>
    <w:p w14:paraId="57E1EA40" w14:textId="77777777" w:rsidR="00E72C2D" w:rsidRPr="00276E76" w:rsidRDefault="00E72C2D"/>
    <w:p w14:paraId="27314A41" w14:textId="77777777" w:rsidR="00E72C2D" w:rsidRPr="00276E76" w:rsidRDefault="00E72C2D"/>
    <w:p w14:paraId="284C5445" w14:textId="77777777" w:rsidR="00E72C2D" w:rsidRPr="00276E76" w:rsidRDefault="00E72C2D"/>
    <w:p w14:paraId="020981FB" w14:textId="77777777" w:rsidR="00734B83" w:rsidRPr="00276E76" w:rsidRDefault="00734B83">
      <w:pPr>
        <w:rPr>
          <w:b/>
          <w:bCs/>
          <w:color w:val="000000" w:themeColor="text1"/>
          <w:sz w:val="28"/>
          <w:szCs w:val="28"/>
        </w:rPr>
      </w:pPr>
    </w:p>
    <w:p w14:paraId="06E83E87" w14:textId="5DCE925A" w:rsidR="008F1577" w:rsidRPr="00276E76" w:rsidRDefault="00734B83">
      <w:pPr>
        <w:rPr>
          <w:b/>
          <w:bCs/>
          <w:color w:val="000000" w:themeColor="text1"/>
          <w:sz w:val="28"/>
          <w:szCs w:val="28"/>
        </w:rPr>
      </w:pPr>
      <w:r w:rsidRPr="00276E76">
        <w:rPr>
          <w:b/>
          <w:bCs/>
          <w:color w:val="000000" w:themeColor="text1"/>
          <w:sz w:val="28"/>
          <w:szCs w:val="28"/>
        </w:rPr>
        <w:t xml:space="preserve"> 2.3 </w:t>
      </w:r>
      <w:r w:rsidR="008F1577" w:rsidRPr="00276E76">
        <w:rPr>
          <w:b/>
          <w:bCs/>
          <w:color w:val="000000" w:themeColor="text1"/>
          <w:sz w:val="28"/>
          <w:szCs w:val="28"/>
        </w:rPr>
        <w:t>Data Storage and Documentatio</w:t>
      </w:r>
      <w:r w:rsidR="00E72C2D" w:rsidRPr="00276E76">
        <w:rPr>
          <w:b/>
          <w:bCs/>
          <w:color w:val="000000" w:themeColor="text1"/>
          <w:sz w:val="28"/>
          <w:szCs w:val="28"/>
        </w:rPr>
        <w:t>n</w:t>
      </w:r>
    </w:p>
    <w:p w14:paraId="65017C62" w14:textId="4FCF7127" w:rsidR="00742995" w:rsidRPr="00276E76" w:rsidRDefault="00000000">
      <w:r w:rsidRPr="00276E76">
        <w:t>All processed data was saved in Power BI project files (.pbix). Project files and additional notes have been uploaded to GitHub for reference and collaboration.</w:t>
      </w:r>
    </w:p>
    <w:p w14:paraId="050DAB8C" w14:textId="77777777" w:rsidR="00742995" w:rsidRPr="00276E76" w:rsidRDefault="00000000">
      <w:pPr>
        <w:pStyle w:val="Heading1"/>
      </w:pPr>
      <w:r w:rsidRPr="00276E76">
        <w:t>GitHub Repository</w:t>
      </w:r>
    </w:p>
    <w:p w14:paraId="4F06AA11" w14:textId="77777777" w:rsidR="002473F7" w:rsidRPr="00276E76" w:rsidRDefault="002473F7" w:rsidP="002473F7"/>
    <w:p w14:paraId="739A14E9" w14:textId="6B3C209F" w:rsidR="002473F7" w:rsidRPr="00276E76" w:rsidRDefault="002473F7" w:rsidP="002473F7">
      <w:pPr>
        <w:spacing w:after="0"/>
      </w:pPr>
      <w:r w:rsidRPr="00276E76">
        <w:t>Link to Csv</w:t>
      </w:r>
      <w:r w:rsidR="00276E76" w:rsidRPr="00276E76">
        <w:t xml:space="preserve"> file:</w:t>
      </w:r>
    </w:p>
    <w:p w14:paraId="31DE35E9" w14:textId="6C0ECB7C" w:rsidR="00276E76" w:rsidRPr="00276E76" w:rsidRDefault="00276E76" w:rsidP="002473F7">
      <w:pPr>
        <w:spacing w:after="0"/>
      </w:pPr>
      <w:hyperlink r:id="rId21" w:history="1">
        <w:r w:rsidRPr="00276E76">
          <w:rPr>
            <w:rStyle w:val="Hyperlink"/>
          </w:rPr>
          <w:t>Sustainable Supply Chain Performance</w:t>
        </w:r>
        <w:r w:rsidRPr="00276E76">
          <w:rPr>
            <w:rStyle w:val="Hyperlink"/>
          </w:rPr>
          <w:t>.</w:t>
        </w:r>
        <w:r w:rsidRPr="00276E76">
          <w:rPr>
            <w:rStyle w:val="Hyperlink"/>
          </w:rPr>
          <w:t>csv</w:t>
        </w:r>
      </w:hyperlink>
    </w:p>
    <w:p w14:paraId="6512F150" w14:textId="1D757864" w:rsidR="002473F7" w:rsidRDefault="002473F7" w:rsidP="002473F7"/>
    <w:p w14:paraId="2FEA27FF" w14:textId="7133F472" w:rsidR="00F94B15" w:rsidRDefault="00F94B15" w:rsidP="002473F7">
      <w:r>
        <w:t>Link to Transformed csv file:</w:t>
      </w:r>
    </w:p>
    <w:p w14:paraId="30AC675C" w14:textId="35D3A5CD" w:rsidR="00F94B15" w:rsidRPr="00276E76" w:rsidRDefault="00F94B15" w:rsidP="002473F7">
      <w:hyperlink r:id="rId22" w:history="1">
        <w:r w:rsidRPr="00F94B15">
          <w:rPr>
            <w:rStyle w:val="Hyperlink"/>
          </w:rPr>
          <w:t>Supply chain performance_week 01.pbix</w:t>
        </w:r>
      </w:hyperlink>
    </w:p>
    <w:p w14:paraId="35EBD2DE" w14:textId="77777777" w:rsidR="002473F7" w:rsidRDefault="002473F7"/>
    <w:sectPr w:rsidR="002473F7" w:rsidSect="00E72C2D">
      <w:pgSz w:w="12240" w:h="15840"/>
      <w:pgMar w:top="720" w:right="720" w:bottom="720" w:left="72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FC6A0A" w14:textId="77777777" w:rsidR="001D05D4" w:rsidRPr="00276E76" w:rsidRDefault="001D05D4" w:rsidP="00224645">
      <w:pPr>
        <w:spacing w:after="0" w:line="240" w:lineRule="auto"/>
      </w:pPr>
      <w:r w:rsidRPr="00276E76">
        <w:separator/>
      </w:r>
    </w:p>
  </w:endnote>
  <w:endnote w:type="continuationSeparator" w:id="0">
    <w:p w14:paraId="70FFB984" w14:textId="77777777" w:rsidR="001D05D4" w:rsidRPr="00276E76" w:rsidRDefault="001D05D4" w:rsidP="00224645">
      <w:pPr>
        <w:spacing w:after="0" w:line="240" w:lineRule="auto"/>
      </w:pPr>
      <w:r w:rsidRPr="00276E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B2193" w14:textId="77777777" w:rsidR="001D05D4" w:rsidRPr="00276E76" w:rsidRDefault="001D05D4" w:rsidP="00224645">
      <w:pPr>
        <w:spacing w:after="0" w:line="240" w:lineRule="auto"/>
      </w:pPr>
      <w:r w:rsidRPr="00276E76">
        <w:separator/>
      </w:r>
    </w:p>
  </w:footnote>
  <w:footnote w:type="continuationSeparator" w:id="0">
    <w:p w14:paraId="724627C1" w14:textId="77777777" w:rsidR="001D05D4" w:rsidRPr="00276E76" w:rsidRDefault="001D05D4" w:rsidP="00224645">
      <w:pPr>
        <w:spacing w:after="0" w:line="240" w:lineRule="auto"/>
      </w:pPr>
      <w:r w:rsidRPr="00276E7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BAA3901"/>
    <w:multiLevelType w:val="hybridMultilevel"/>
    <w:tmpl w:val="32321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4A2577"/>
    <w:multiLevelType w:val="hybridMultilevel"/>
    <w:tmpl w:val="EC9E03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F11580"/>
    <w:multiLevelType w:val="hybridMultilevel"/>
    <w:tmpl w:val="6F5C99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3054232">
    <w:abstractNumId w:val="8"/>
  </w:num>
  <w:num w:numId="2" w16cid:durableId="1384477452">
    <w:abstractNumId w:val="6"/>
  </w:num>
  <w:num w:numId="3" w16cid:durableId="324165613">
    <w:abstractNumId w:val="5"/>
  </w:num>
  <w:num w:numId="4" w16cid:durableId="4866193">
    <w:abstractNumId w:val="4"/>
  </w:num>
  <w:num w:numId="5" w16cid:durableId="1898197606">
    <w:abstractNumId w:val="7"/>
  </w:num>
  <w:num w:numId="6" w16cid:durableId="776564876">
    <w:abstractNumId w:val="3"/>
  </w:num>
  <w:num w:numId="7" w16cid:durableId="1263688020">
    <w:abstractNumId w:val="2"/>
  </w:num>
  <w:num w:numId="8" w16cid:durableId="1390423052">
    <w:abstractNumId w:val="1"/>
  </w:num>
  <w:num w:numId="9" w16cid:durableId="1452554542">
    <w:abstractNumId w:val="0"/>
  </w:num>
  <w:num w:numId="10" w16cid:durableId="870995159">
    <w:abstractNumId w:val="10"/>
  </w:num>
  <w:num w:numId="11" w16cid:durableId="995500909">
    <w:abstractNumId w:val="11"/>
  </w:num>
  <w:num w:numId="12" w16cid:durableId="17875756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D5682"/>
    <w:rsid w:val="0015074B"/>
    <w:rsid w:val="001A6853"/>
    <w:rsid w:val="001C0079"/>
    <w:rsid w:val="001D05D4"/>
    <w:rsid w:val="00224645"/>
    <w:rsid w:val="002473F7"/>
    <w:rsid w:val="00276E76"/>
    <w:rsid w:val="0029639D"/>
    <w:rsid w:val="00326F90"/>
    <w:rsid w:val="004D39F0"/>
    <w:rsid w:val="005E0B16"/>
    <w:rsid w:val="006F0BD6"/>
    <w:rsid w:val="00734B83"/>
    <w:rsid w:val="00742995"/>
    <w:rsid w:val="008D619B"/>
    <w:rsid w:val="008F1577"/>
    <w:rsid w:val="00A9442C"/>
    <w:rsid w:val="00AA1D8D"/>
    <w:rsid w:val="00B47730"/>
    <w:rsid w:val="00B9416E"/>
    <w:rsid w:val="00C259D4"/>
    <w:rsid w:val="00CB0664"/>
    <w:rsid w:val="00E72C2D"/>
    <w:rsid w:val="00F94B15"/>
    <w:rsid w:val="00FC693F"/>
    <w:rsid w:val="00FF62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983F4CE"/>
  <w14:defaultImageDpi w14:val="300"/>
  <w15:docId w15:val="{A7B126C5-C1B3-4BC6-9108-7DD97FEDB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4C"/>
    <w:rPr>
      <w:noProof/>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473F7"/>
    <w:rPr>
      <w:color w:val="0000FF" w:themeColor="hyperlink"/>
      <w:u w:val="single"/>
    </w:rPr>
  </w:style>
  <w:style w:type="character" w:styleId="UnresolvedMention">
    <w:name w:val="Unresolved Mention"/>
    <w:basedOn w:val="DefaultParagraphFont"/>
    <w:uiPriority w:val="99"/>
    <w:semiHidden/>
    <w:unhideWhenUsed/>
    <w:rsid w:val="002473F7"/>
    <w:rPr>
      <w:color w:val="605E5C"/>
      <w:shd w:val="clear" w:color="auto" w:fill="E1DFDD"/>
    </w:rPr>
  </w:style>
  <w:style w:type="character" w:styleId="FollowedHyperlink">
    <w:name w:val="FollowedHyperlink"/>
    <w:basedOn w:val="DefaultParagraphFont"/>
    <w:uiPriority w:val="99"/>
    <w:semiHidden/>
    <w:unhideWhenUsed/>
    <w:rsid w:val="00276E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204575">
      <w:bodyDiv w:val="1"/>
      <w:marLeft w:val="0"/>
      <w:marRight w:val="0"/>
      <w:marTop w:val="0"/>
      <w:marBottom w:val="0"/>
      <w:divBdr>
        <w:top w:val="none" w:sz="0" w:space="0" w:color="auto"/>
        <w:left w:val="none" w:sz="0" w:space="0" w:color="auto"/>
        <w:bottom w:val="none" w:sz="0" w:space="0" w:color="auto"/>
        <w:right w:val="none" w:sz="0" w:space="0" w:color="auto"/>
      </w:divBdr>
    </w:div>
    <w:div w:id="14478929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Sustainable%20Supply%20Chain%20Performance.cs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Supply%20chain%20performance_week%2001.pb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8</Pages>
  <Words>557</Words>
  <Characters>3610</Characters>
  <Application>Microsoft Office Word</Application>
  <DocSecurity>0</DocSecurity>
  <Lines>257</Lines>
  <Paragraphs>35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Pranjali Shukla</cp:lastModifiedBy>
  <cp:revision>14</cp:revision>
  <dcterms:created xsi:type="dcterms:W3CDTF">2013-12-23T23:15:00Z</dcterms:created>
  <dcterms:modified xsi:type="dcterms:W3CDTF">2025-01-22T19:43:00Z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41a00f3b2c4a374d4d6bd9d0fbb1244417ceb0c730b378a2a9e6f12f4a505559</vt:lpwstr>
  </property>
</Properties>
</file>